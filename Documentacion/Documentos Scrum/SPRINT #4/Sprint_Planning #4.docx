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992B" w14:textId="10F0F3B0" w:rsidR="00DA7B62" w:rsidRPr="00FD5D44" w:rsidRDefault="00000000">
      <w:pPr>
        <w:pStyle w:val="Ttulo1"/>
        <w:rPr>
          <w:color w:val="auto"/>
          <w:lang w:val="es-419"/>
        </w:rPr>
      </w:pPr>
      <w:r w:rsidRPr="00FD5D44">
        <w:rPr>
          <w:color w:val="auto"/>
          <w:lang w:val="es-419"/>
        </w:rPr>
        <w:t xml:space="preserve">Sprint </w:t>
      </w:r>
      <w:proofErr w:type="spellStart"/>
      <w:r w:rsidR="00B64B1D" w:rsidRPr="00FD5D44">
        <w:rPr>
          <w:color w:val="auto"/>
          <w:lang w:val="es-419"/>
        </w:rPr>
        <w:t>Planning</w:t>
      </w:r>
      <w:proofErr w:type="spellEnd"/>
      <w:r w:rsidRPr="00FD5D44">
        <w:rPr>
          <w:color w:val="auto"/>
          <w:lang w:val="es-419"/>
        </w:rPr>
        <w:t xml:space="preserve"> - Plantilla</w:t>
      </w:r>
    </w:p>
    <w:p w14:paraId="79A6F8A9" w14:textId="0BF3C6C8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Fecha de creación: 202</w:t>
      </w:r>
      <w:r w:rsidR="00AF7B08">
        <w:rPr>
          <w:lang w:val="es-419"/>
        </w:rPr>
        <w:t>6</w:t>
      </w:r>
      <w:r w:rsidRPr="00FD5D44">
        <w:rPr>
          <w:lang w:val="es-419"/>
        </w:rPr>
        <w:t>-</w:t>
      </w:r>
      <w:r w:rsidR="00AF7B08">
        <w:rPr>
          <w:lang w:val="es-419"/>
        </w:rPr>
        <w:t>01</w:t>
      </w:r>
      <w:r w:rsidRPr="00FD5D44">
        <w:rPr>
          <w:lang w:val="es-419"/>
        </w:rPr>
        <w:t>-</w:t>
      </w:r>
      <w:r w:rsidR="00AF7B08">
        <w:rPr>
          <w:lang w:val="es-419"/>
        </w:rPr>
        <w:t>26</w:t>
      </w:r>
    </w:p>
    <w:p w14:paraId="159E56C5" w14:textId="77777777" w:rsidR="00DA7B62" w:rsidRPr="00FD5D44" w:rsidRDefault="00000000">
      <w:pPr>
        <w:pStyle w:val="Ttulo2"/>
        <w:rPr>
          <w:color w:val="auto"/>
          <w:lang w:val="es-419"/>
        </w:rPr>
      </w:pPr>
      <w:r w:rsidRPr="00FD5D44">
        <w:rPr>
          <w:color w:val="auto"/>
          <w:lang w:val="es-419"/>
        </w:rPr>
        <w:t>1. Información del Sprint</w:t>
      </w:r>
    </w:p>
    <w:p w14:paraId="76738247" w14:textId="7BD89E75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Sprint #:</w:t>
      </w:r>
      <w:r w:rsidR="00AF7B08">
        <w:rPr>
          <w:lang w:val="es-419"/>
        </w:rPr>
        <w:t xml:space="preserve"> 4</w:t>
      </w:r>
    </w:p>
    <w:p w14:paraId="4859DF45" w14:textId="4E26F2C2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Objetivo del Sprint:</w:t>
      </w:r>
      <w:r w:rsidR="00AF7B08">
        <w:rPr>
          <w:lang w:val="es-419"/>
        </w:rPr>
        <w:t xml:space="preserve"> </w:t>
      </w:r>
      <w:r w:rsidR="00AF7B08">
        <w:rPr>
          <w:lang w:val="es-CO"/>
        </w:rPr>
        <w:t>Realizar pruebas técnicas con el microcontrolador ESP32 para el aprendizaje del correcto funcionamiento y toma de fotos para reentrenamiento de modelo IA de un futuro sprint</w:t>
      </w:r>
    </w:p>
    <w:p w14:paraId="3AD72F1C" w14:textId="6903DCFD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Duración del Sprint:</w:t>
      </w:r>
      <w:r w:rsidR="00AF7B08">
        <w:rPr>
          <w:lang w:val="es-419"/>
        </w:rPr>
        <w:t xml:space="preserve"> 2 semanas</w:t>
      </w:r>
    </w:p>
    <w:p w14:paraId="6C37253A" w14:textId="77777777" w:rsidR="00DA7B62" w:rsidRPr="00FD5D44" w:rsidRDefault="00000000">
      <w:pPr>
        <w:pStyle w:val="Ttulo2"/>
        <w:rPr>
          <w:color w:val="auto"/>
          <w:lang w:val="es-419"/>
        </w:rPr>
      </w:pPr>
      <w:r w:rsidRPr="00FD5D44">
        <w:rPr>
          <w:color w:val="auto"/>
          <w:lang w:val="es-419"/>
        </w:rPr>
        <w:t xml:space="preserve">2. Historias Seleccionadas del </w:t>
      </w:r>
      <w:proofErr w:type="spellStart"/>
      <w:r w:rsidRPr="00FD5D44">
        <w:rPr>
          <w:color w:val="auto"/>
          <w:lang w:val="es-419"/>
        </w:rPr>
        <w:t>Product</w:t>
      </w:r>
      <w:proofErr w:type="spellEnd"/>
      <w:r w:rsidRPr="00FD5D44">
        <w:rPr>
          <w:color w:val="auto"/>
          <w:lang w:val="es-419"/>
        </w:rPr>
        <w:t xml:space="preserve"> Backlog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889"/>
        <w:gridCol w:w="1818"/>
        <w:gridCol w:w="1852"/>
        <w:gridCol w:w="1526"/>
      </w:tblGrid>
      <w:tr w:rsidR="00FD5D44" w:rsidRPr="00FD5D44" w14:paraId="5AA7E038" w14:textId="363353D4" w:rsidTr="00FD5D44">
        <w:tc>
          <w:tcPr>
            <w:tcW w:w="1771" w:type="dxa"/>
          </w:tcPr>
          <w:p w14:paraId="1A9C1D08" w14:textId="469C97A1" w:rsidR="00FD5D44" w:rsidRPr="00FD5D44" w:rsidRDefault="00FD5D44" w:rsidP="00FD5D44">
            <w:pPr>
              <w:rPr>
                <w:lang w:val="es-419"/>
              </w:rPr>
            </w:pPr>
            <w:r w:rsidRPr="00531D5C">
              <w:rPr>
                <w:lang w:val="es-CO"/>
              </w:rPr>
              <w:t>ID Historia</w:t>
            </w:r>
          </w:p>
        </w:tc>
        <w:tc>
          <w:tcPr>
            <w:tcW w:w="1889" w:type="dxa"/>
          </w:tcPr>
          <w:p w14:paraId="7212723A" w14:textId="2B9E82CE" w:rsidR="00FD5D44" w:rsidRPr="00FD5D44" w:rsidRDefault="00FD5D44" w:rsidP="00FD5D44">
            <w:pPr>
              <w:rPr>
                <w:lang w:val="es-419"/>
              </w:rPr>
            </w:pPr>
            <w:r w:rsidRPr="00AD16FA">
              <w:t>Nombre User Story</w:t>
            </w:r>
          </w:p>
        </w:tc>
        <w:tc>
          <w:tcPr>
            <w:tcW w:w="1818" w:type="dxa"/>
          </w:tcPr>
          <w:p w14:paraId="48B50F5C" w14:textId="3A8496FF" w:rsidR="00FD5D44" w:rsidRPr="00FD5D44" w:rsidRDefault="00FD5D44" w:rsidP="00FD5D44">
            <w:pPr>
              <w:rPr>
                <w:lang w:val="es-419"/>
              </w:rPr>
            </w:pPr>
            <w:r w:rsidRPr="00531D5C">
              <w:rPr>
                <w:lang w:val="es-CO"/>
              </w:rPr>
              <w:t>Descripción</w:t>
            </w:r>
          </w:p>
        </w:tc>
        <w:tc>
          <w:tcPr>
            <w:tcW w:w="1852" w:type="dxa"/>
          </w:tcPr>
          <w:p w14:paraId="651B12AA" w14:textId="4EFDBA56" w:rsidR="00FD5D44" w:rsidRPr="00FD5D44" w:rsidRDefault="00FD5D44" w:rsidP="00FD5D44">
            <w:pPr>
              <w:rPr>
                <w:rFonts w:ascii="Times New Roman" w:hAnsi="Times New Roman" w:cs="Times New Roman"/>
                <w:lang w:val="es-419"/>
              </w:rPr>
            </w:pPr>
            <w:r w:rsidRPr="00531D5C">
              <w:rPr>
                <w:lang w:val="es-CO"/>
              </w:rPr>
              <w:t>Prioridad</w:t>
            </w:r>
          </w:p>
        </w:tc>
        <w:tc>
          <w:tcPr>
            <w:tcW w:w="1526" w:type="dxa"/>
          </w:tcPr>
          <w:p w14:paraId="6A23C567" w14:textId="76E26568" w:rsidR="00FD5D44" w:rsidRPr="00FD5D44" w:rsidRDefault="00FD5D44" w:rsidP="00FD5D44">
            <w:pPr>
              <w:rPr>
                <w:rFonts w:ascii="Times New Roman" w:hAnsi="Times New Roman" w:cs="Times New Roman"/>
                <w:lang w:val="es-419"/>
              </w:rPr>
            </w:pPr>
            <w:r>
              <w:rPr>
                <w:rFonts w:ascii="Times New Roman" w:hAnsi="Times New Roman" w:cs="Times New Roman"/>
                <w:lang w:val="es-CO"/>
              </w:rPr>
              <w:t>Criterios de Aceptación</w:t>
            </w:r>
          </w:p>
        </w:tc>
      </w:tr>
      <w:tr w:rsidR="00AF7B08" w:rsidRPr="00FD5D44" w14:paraId="684E613B" w14:textId="7958F501" w:rsidTr="00FD5D44">
        <w:tc>
          <w:tcPr>
            <w:tcW w:w="1771" w:type="dxa"/>
          </w:tcPr>
          <w:p w14:paraId="00046FA7" w14:textId="68B9F606" w:rsidR="00AF7B08" w:rsidRPr="00FD5D44" w:rsidRDefault="00AF7B08" w:rsidP="00AF7B08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889" w:type="dxa"/>
          </w:tcPr>
          <w:p w14:paraId="453C08A6" w14:textId="41204415" w:rsidR="00AF7B08" w:rsidRPr="00FD5D44" w:rsidRDefault="00AF7B08" w:rsidP="00AF7B08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Clasificación de residuo por medio de hardware</w:t>
            </w:r>
          </w:p>
        </w:tc>
        <w:tc>
          <w:tcPr>
            <w:tcW w:w="1818" w:type="dxa"/>
          </w:tcPr>
          <w:p w14:paraId="2B249DE0" w14:textId="0DE0B5CB" w:rsidR="00AF7B08" w:rsidRPr="00FD5D44" w:rsidRDefault="00AF7B08" w:rsidP="00AF7B08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Como usuario quiero un contenedor de basura que por medio de mecanismos clasifique los residuos para la correcta recolección de los residuos</w:t>
            </w:r>
          </w:p>
        </w:tc>
        <w:tc>
          <w:tcPr>
            <w:tcW w:w="1852" w:type="dxa"/>
          </w:tcPr>
          <w:p w14:paraId="36C96C59" w14:textId="00AAF043" w:rsidR="00AF7B08" w:rsidRPr="00FD5D44" w:rsidRDefault="00AF7B08" w:rsidP="00AF7B08">
            <w:pPr>
              <w:rPr>
                <w:rFonts w:ascii="Times New Roman" w:hAnsi="Times New Roman" w:cs="Times New Roman"/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ALTA</w:t>
            </w:r>
          </w:p>
        </w:tc>
        <w:tc>
          <w:tcPr>
            <w:tcW w:w="1526" w:type="dxa"/>
          </w:tcPr>
          <w:p w14:paraId="64BC197A" w14:textId="38CFE0B4" w:rsidR="00AF7B08" w:rsidRPr="00FD5D44" w:rsidRDefault="00AF7B08" w:rsidP="00AF7B08">
            <w:pPr>
              <w:rPr>
                <w:rFonts w:ascii="Times New Roman" w:hAnsi="Times New Roman" w:cs="Times New Roman"/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Cuando el usuario ingresa un residuo y la inteligencia artificial reconoce el tipo de residuo el contenedor de basura debe clasificar en su respective deposito</w:t>
            </w:r>
          </w:p>
        </w:tc>
      </w:tr>
    </w:tbl>
    <w:p w14:paraId="7551A3B9" w14:textId="77777777" w:rsidR="00DA7B62" w:rsidRPr="00FD5D44" w:rsidRDefault="00000000">
      <w:pPr>
        <w:pStyle w:val="Ttulo2"/>
        <w:rPr>
          <w:color w:val="auto"/>
          <w:lang w:val="es-419"/>
        </w:rPr>
      </w:pPr>
      <w:r w:rsidRPr="00FD5D44">
        <w:rPr>
          <w:color w:val="auto"/>
          <w:lang w:val="es-419"/>
        </w:rPr>
        <w:t>3. Sprint Backlog (Tareas)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01"/>
        <w:gridCol w:w="1985"/>
        <w:gridCol w:w="1701"/>
        <w:gridCol w:w="1701"/>
      </w:tblGrid>
      <w:tr w:rsidR="00FD5D44" w:rsidRPr="00FD5D44" w14:paraId="68C3EE55" w14:textId="77777777" w:rsidTr="00FD5D44">
        <w:tc>
          <w:tcPr>
            <w:tcW w:w="1809" w:type="dxa"/>
          </w:tcPr>
          <w:p w14:paraId="5802F92D" w14:textId="46F715CD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ID</w:t>
            </w:r>
          </w:p>
        </w:tc>
        <w:tc>
          <w:tcPr>
            <w:tcW w:w="1701" w:type="dxa"/>
          </w:tcPr>
          <w:p w14:paraId="051E0EB0" w14:textId="41FEF45E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Nombre Tarea Técnica</w:t>
            </w:r>
          </w:p>
        </w:tc>
        <w:tc>
          <w:tcPr>
            <w:tcW w:w="1985" w:type="dxa"/>
          </w:tcPr>
          <w:p w14:paraId="6D263985" w14:textId="0C59907B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Descripción</w:t>
            </w:r>
          </w:p>
        </w:tc>
        <w:tc>
          <w:tcPr>
            <w:tcW w:w="1701" w:type="dxa"/>
          </w:tcPr>
          <w:p w14:paraId="6E799D5F" w14:textId="55CB63AB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lang w:val="es-CO"/>
              </w:rPr>
              <w:t>Historia asociada</w:t>
            </w:r>
          </w:p>
        </w:tc>
        <w:tc>
          <w:tcPr>
            <w:tcW w:w="1701" w:type="dxa"/>
          </w:tcPr>
          <w:p w14:paraId="4A9741AB" w14:textId="132AF98A" w:rsidR="00FD5D44" w:rsidRPr="00FD5D44" w:rsidRDefault="00FD5D44" w:rsidP="00FD5D44">
            <w:pPr>
              <w:rPr>
                <w:lang w:val="es-419"/>
              </w:rPr>
            </w:pPr>
            <w:r>
              <w:rPr>
                <w:lang w:val="es-CO"/>
              </w:rPr>
              <w:t>Tiempo estimado</w:t>
            </w:r>
          </w:p>
        </w:tc>
      </w:tr>
      <w:tr w:rsidR="00AF7B08" w:rsidRPr="00FD5D44" w14:paraId="3C9B6832" w14:textId="77777777" w:rsidTr="00FD5D44">
        <w:tc>
          <w:tcPr>
            <w:tcW w:w="1809" w:type="dxa"/>
          </w:tcPr>
          <w:p w14:paraId="654E375C" w14:textId="6D33C0A2" w:rsidR="00AF7B08" w:rsidRPr="00D73DD5" w:rsidRDefault="00AF7B08" w:rsidP="00AF7B08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lang w:val="es-CO"/>
              </w:rPr>
              <w:t>TT-11</w:t>
            </w:r>
          </w:p>
        </w:tc>
        <w:tc>
          <w:tcPr>
            <w:tcW w:w="1701" w:type="dxa"/>
          </w:tcPr>
          <w:p w14:paraId="04AE9F3D" w14:textId="7571F97D" w:rsidR="00AF7B08" w:rsidRPr="00D73DD5" w:rsidRDefault="00AF7B08" w:rsidP="00AF7B08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lang w:val="es-CO"/>
              </w:rPr>
              <w:t>Pre-aprendizaje ESP32 / ESP32-CAM</w:t>
            </w:r>
          </w:p>
        </w:tc>
        <w:tc>
          <w:tcPr>
            <w:tcW w:w="1985" w:type="dxa"/>
          </w:tcPr>
          <w:p w14:paraId="3A1FA055" w14:textId="307D2D51" w:rsidR="00AF7B08" w:rsidRPr="00D73DD5" w:rsidRDefault="00AF7B08" w:rsidP="00AF7B08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lang w:val="es-CO"/>
              </w:rPr>
              <w:t xml:space="preserve">Realizar pruebas técnicas con el microcontrolador ESP32 para el aprendizaje del correcto funcionamiento y toma de fotos para </w:t>
            </w:r>
            <w:r>
              <w:rPr>
                <w:lang w:val="es-CO"/>
              </w:rPr>
              <w:lastRenderedPageBreak/>
              <w:t>reentrenamiento de modelo IA para realizar tarea técnica numero 9</w:t>
            </w:r>
          </w:p>
        </w:tc>
        <w:tc>
          <w:tcPr>
            <w:tcW w:w="1701" w:type="dxa"/>
          </w:tcPr>
          <w:p w14:paraId="6A56A70E" w14:textId="4D404E79" w:rsidR="00AF7B08" w:rsidRPr="00D73DD5" w:rsidRDefault="00AF7B08" w:rsidP="00AF7B08">
            <w:pPr>
              <w:rPr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lastRenderedPageBreak/>
              <w:t>HU-02</w:t>
            </w:r>
          </w:p>
        </w:tc>
        <w:tc>
          <w:tcPr>
            <w:tcW w:w="1701" w:type="dxa"/>
          </w:tcPr>
          <w:p w14:paraId="1953BD8C" w14:textId="1461C270" w:rsidR="00AF7B08" w:rsidRDefault="00AF7B08" w:rsidP="00AF7B08">
            <w:pPr>
              <w:rPr>
                <w:lang w:val="es-CO"/>
              </w:rPr>
            </w:pPr>
            <w:r>
              <w:rPr>
                <w:lang w:val="es-CO"/>
              </w:rPr>
              <w:t>2 semanas</w:t>
            </w:r>
          </w:p>
        </w:tc>
      </w:tr>
    </w:tbl>
    <w:p w14:paraId="3F9B0F1E" w14:textId="77777777" w:rsidR="00187731" w:rsidRDefault="00187731"/>
    <w:sectPr w:rsidR="00187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717250">
    <w:abstractNumId w:val="8"/>
  </w:num>
  <w:num w:numId="2" w16cid:durableId="1313370549">
    <w:abstractNumId w:val="6"/>
  </w:num>
  <w:num w:numId="3" w16cid:durableId="896355974">
    <w:abstractNumId w:val="5"/>
  </w:num>
  <w:num w:numId="4" w16cid:durableId="2052342485">
    <w:abstractNumId w:val="4"/>
  </w:num>
  <w:num w:numId="5" w16cid:durableId="70549335">
    <w:abstractNumId w:val="7"/>
  </w:num>
  <w:num w:numId="6" w16cid:durableId="1977027718">
    <w:abstractNumId w:val="3"/>
  </w:num>
  <w:num w:numId="7" w16cid:durableId="2141067757">
    <w:abstractNumId w:val="2"/>
  </w:num>
  <w:num w:numId="8" w16cid:durableId="1936593838">
    <w:abstractNumId w:val="1"/>
  </w:num>
  <w:num w:numId="9" w16cid:durableId="182689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5D3"/>
    <w:rsid w:val="0015074B"/>
    <w:rsid w:val="00187731"/>
    <w:rsid w:val="0021478E"/>
    <w:rsid w:val="0029639D"/>
    <w:rsid w:val="00326F90"/>
    <w:rsid w:val="0035248A"/>
    <w:rsid w:val="00372863"/>
    <w:rsid w:val="006C1EAF"/>
    <w:rsid w:val="00844F0B"/>
    <w:rsid w:val="00947B9D"/>
    <w:rsid w:val="00A84481"/>
    <w:rsid w:val="00AA1D8D"/>
    <w:rsid w:val="00AF7B08"/>
    <w:rsid w:val="00B47730"/>
    <w:rsid w:val="00B64B1D"/>
    <w:rsid w:val="00BA05C3"/>
    <w:rsid w:val="00CB0664"/>
    <w:rsid w:val="00DA7B62"/>
    <w:rsid w:val="00F37CE8"/>
    <w:rsid w:val="00FC693F"/>
    <w:rsid w:val="00FD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2A4B9"/>
  <w14:defaultImageDpi w14:val="300"/>
  <w15:docId w15:val="{8633F307-123F-49F7-A051-03F57899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179</Words>
  <Characters>974</Characters>
  <Application>Microsoft Office Word</Application>
  <DocSecurity>0</DocSecurity>
  <Lines>64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8</cp:revision>
  <dcterms:created xsi:type="dcterms:W3CDTF">2013-12-23T23:15:00Z</dcterms:created>
  <dcterms:modified xsi:type="dcterms:W3CDTF">2026-02-09T03:18:00Z</dcterms:modified>
  <cp:category/>
</cp:coreProperties>
</file>