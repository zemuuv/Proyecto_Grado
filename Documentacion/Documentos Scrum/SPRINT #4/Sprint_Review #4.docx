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A5679" w14:textId="1DCFF27E" w:rsidR="008428D9" w:rsidRPr="00C13055" w:rsidRDefault="00000000">
      <w:pPr>
        <w:pStyle w:val="Ttulo1"/>
        <w:rPr>
          <w:color w:val="000000" w:themeColor="text1"/>
          <w:lang w:val="es-419"/>
        </w:rPr>
      </w:pPr>
      <w:r w:rsidRPr="00C13055">
        <w:rPr>
          <w:color w:val="000000" w:themeColor="text1"/>
          <w:lang w:val="es-419"/>
        </w:rPr>
        <w:t xml:space="preserve">Sprint </w:t>
      </w:r>
      <w:proofErr w:type="spellStart"/>
      <w:r w:rsidRPr="00C13055">
        <w:rPr>
          <w:color w:val="000000" w:themeColor="text1"/>
          <w:lang w:val="es-419"/>
        </w:rPr>
        <w:t>Review</w:t>
      </w:r>
      <w:proofErr w:type="spellEnd"/>
      <w:r w:rsidRPr="00C13055">
        <w:rPr>
          <w:color w:val="000000" w:themeColor="text1"/>
          <w:lang w:val="es-419"/>
        </w:rPr>
        <w:t xml:space="preserve"> </w:t>
      </w:r>
    </w:p>
    <w:p w14:paraId="162F0C55" w14:textId="506EA7DF" w:rsidR="00C13055" w:rsidRPr="00C13055" w:rsidRDefault="00000000">
      <w:pPr>
        <w:rPr>
          <w:color w:val="000000" w:themeColor="text1"/>
          <w:lang w:val="es-419"/>
        </w:rPr>
      </w:pPr>
      <w:r w:rsidRPr="00C13055">
        <w:rPr>
          <w:color w:val="000000" w:themeColor="text1"/>
          <w:lang w:val="es-419"/>
        </w:rPr>
        <w:t>Fecha: 202</w:t>
      </w:r>
      <w:r w:rsidR="00C13055" w:rsidRPr="00C13055">
        <w:rPr>
          <w:color w:val="000000" w:themeColor="text1"/>
          <w:lang w:val="es-419"/>
        </w:rPr>
        <w:t>6-02-08</w:t>
      </w:r>
    </w:p>
    <w:p w14:paraId="61A500ED" w14:textId="77777777" w:rsidR="008428D9" w:rsidRPr="00C13055" w:rsidRDefault="00000000">
      <w:pPr>
        <w:pStyle w:val="Ttulo2"/>
        <w:rPr>
          <w:color w:val="000000" w:themeColor="text1"/>
          <w:lang w:val="es-419"/>
        </w:rPr>
      </w:pPr>
      <w:r w:rsidRPr="00C13055">
        <w:rPr>
          <w:color w:val="000000" w:themeColor="text1"/>
          <w:lang w:val="es-419"/>
        </w:rPr>
        <w:t>1. Información General</w:t>
      </w:r>
    </w:p>
    <w:p w14:paraId="12217AF0" w14:textId="49321C06" w:rsidR="008428D9" w:rsidRPr="00C13055" w:rsidRDefault="00000000">
      <w:pPr>
        <w:rPr>
          <w:color w:val="000000" w:themeColor="text1"/>
          <w:lang w:val="es-419"/>
        </w:rPr>
      </w:pPr>
      <w:r w:rsidRPr="00C13055">
        <w:rPr>
          <w:color w:val="000000" w:themeColor="text1"/>
          <w:lang w:val="es-419"/>
        </w:rPr>
        <w:t>Sprint #:</w:t>
      </w:r>
      <w:r w:rsidR="00C13055">
        <w:rPr>
          <w:color w:val="000000" w:themeColor="text1"/>
          <w:lang w:val="es-419"/>
        </w:rPr>
        <w:t xml:space="preserve"> 4</w:t>
      </w:r>
    </w:p>
    <w:p w14:paraId="2975FFD0" w14:textId="4C514791" w:rsidR="008428D9" w:rsidRPr="00C13055" w:rsidRDefault="00000000">
      <w:pPr>
        <w:rPr>
          <w:color w:val="000000" w:themeColor="text1"/>
          <w:lang w:val="es-419"/>
        </w:rPr>
      </w:pPr>
      <w:r w:rsidRPr="00C13055">
        <w:rPr>
          <w:color w:val="000000" w:themeColor="text1"/>
          <w:lang w:val="es-419"/>
        </w:rPr>
        <w:t>Duración del Sprint:</w:t>
      </w:r>
      <w:r w:rsidR="00C13055">
        <w:rPr>
          <w:color w:val="000000" w:themeColor="text1"/>
          <w:lang w:val="es-419"/>
        </w:rPr>
        <w:t xml:space="preserve"> 2 semanas</w:t>
      </w:r>
    </w:p>
    <w:p w14:paraId="2EE39200" w14:textId="0140BB52" w:rsidR="008428D9" w:rsidRPr="00C13055" w:rsidRDefault="00000000">
      <w:pPr>
        <w:rPr>
          <w:color w:val="000000" w:themeColor="text1"/>
          <w:lang w:val="es-419"/>
        </w:rPr>
      </w:pPr>
      <w:r w:rsidRPr="00C13055">
        <w:rPr>
          <w:color w:val="000000" w:themeColor="text1"/>
          <w:lang w:val="es-419"/>
        </w:rPr>
        <w:t>Objetivo del Sprint:</w:t>
      </w:r>
      <w:r w:rsidR="00C13055">
        <w:rPr>
          <w:color w:val="000000" w:themeColor="text1"/>
          <w:lang w:val="es-419"/>
        </w:rPr>
        <w:t xml:space="preserve"> realizar pruebas para el correcto funcionamiento de las esp32-cam</w:t>
      </w:r>
    </w:p>
    <w:p w14:paraId="62F35122" w14:textId="4284EA51" w:rsidR="008428D9" w:rsidRPr="00C13055" w:rsidRDefault="005A55A1">
      <w:pPr>
        <w:pStyle w:val="Ttulo2"/>
        <w:rPr>
          <w:color w:val="000000" w:themeColor="text1"/>
          <w:lang w:val="es-419"/>
        </w:rPr>
      </w:pPr>
      <w:r w:rsidRPr="00C13055">
        <w:rPr>
          <w:color w:val="000000" w:themeColor="text1"/>
          <w:lang w:val="es-419"/>
        </w:rPr>
        <w:t>2. Ítems del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F67745" w:rsidRPr="00C13055" w14:paraId="2269B577" w14:textId="77777777" w:rsidTr="00C13055">
        <w:tc>
          <w:tcPr>
            <w:tcW w:w="2160" w:type="dxa"/>
          </w:tcPr>
          <w:p w14:paraId="2B7C7033" w14:textId="77777777" w:rsidR="008428D9" w:rsidRPr="00C13055" w:rsidRDefault="00000000">
            <w:pPr>
              <w:rPr>
                <w:color w:val="000000" w:themeColor="text1"/>
                <w:lang w:val="es-419"/>
              </w:rPr>
            </w:pPr>
            <w:r w:rsidRPr="00C13055">
              <w:rPr>
                <w:color w:val="000000" w:themeColor="text1"/>
                <w:lang w:val="es-419"/>
              </w:rPr>
              <w:t>ID</w:t>
            </w:r>
          </w:p>
        </w:tc>
        <w:tc>
          <w:tcPr>
            <w:tcW w:w="2160" w:type="dxa"/>
          </w:tcPr>
          <w:p w14:paraId="5FE92F1D" w14:textId="77777777" w:rsidR="008428D9" w:rsidRPr="00C13055" w:rsidRDefault="00000000">
            <w:pPr>
              <w:rPr>
                <w:color w:val="000000" w:themeColor="text1"/>
                <w:lang w:val="es-419"/>
              </w:rPr>
            </w:pPr>
            <w:r w:rsidRPr="00C13055">
              <w:rPr>
                <w:color w:val="000000" w:themeColor="text1"/>
                <w:lang w:val="es-419"/>
              </w:rPr>
              <w:t>Descripción</w:t>
            </w:r>
          </w:p>
        </w:tc>
        <w:tc>
          <w:tcPr>
            <w:tcW w:w="2160" w:type="dxa"/>
          </w:tcPr>
          <w:p w14:paraId="0FC15C88" w14:textId="77777777" w:rsidR="008428D9" w:rsidRPr="00C13055" w:rsidRDefault="00000000">
            <w:pPr>
              <w:rPr>
                <w:color w:val="000000" w:themeColor="text1"/>
                <w:lang w:val="es-419"/>
              </w:rPr>
            </w:pPr>
            <w:r w:rsidRPr="00C13055">
              <w:rPr>
                <w:color w:val="000000" w:themeColor="text1"/>
                <w:lang w:val="es-419"/>
              </w:rPr>
              <w:t>Estado</w:t>
            </w:r>
          </w:p>
        </w:tc>
        <w:tc>
          <w:tcPr>
            <w:tcW w:w="2160" w:type="dxa"/>
          </w:tcPr>
          <w:p w14:paraId="08077D97" w14:textId="6BD99ED3" w:rsidR="005A55A1" w:rsidRPr="00C13055" w:rsidRDefault="00000000">
            <w:pPr>
              <w:rPr>
                <w:color w:val="000000" w:themeColor="text1"/>
                <w:lang w:val="es-419"/>
              </w:rPr>
            </w:pPr>
            <w:r w:rsidRPr="00C13055">
              <w:rPr>
                <w:color w:val="000000" w:themeColor="text1"/>
                <w:lang w:val="es-419"/>
              </w:rPr>
              <w:t>Observaciones</w:t>
            </w:r>
          </w:p>
        </w:tc>
      </w:tr>
      <w:tr w:rsidR="00C13055" w:rsidRPr="00C13055" w14:paraId="4F2F7AE4" w14:textId="77777777" w:rsidTr="00C13055">
        <w:tc>
          <w:tcPr>
            <w:tcW w:w="2160" w:type="dxa"/>
          </w:tcPr>
          <w:p w14:paraId="28C1EAFB" w14:textId="765C4C46" w:rsidR="00C13055" w:rsidRPr="00C13055" w:rsidRDefault="00C13055">
            <w:pPr>
              <w:rPr>
                <w:color w:val="000000" w:themeColor="text1"/>
                <w:lang w:val="es-419"/>
              </w:rPr>
            </w:pPr>
            <w:r>
              <w:rPr>
                <w:lang w:val="es-CO"/>
              </w:rPr>
              <w:t>TT-11</w:t>
            </w:r>
          </w:p>
        </w:tc>
        <w:tc>
          <w:tcPr>
            <w:tcW w:w="2160" w:type="dxa"/>
          </w:tcPr>
          <w:p w14:paraId="32606817" w14:textId="121C2A04" w:rsidR="00C13055" w:rsidRPr="00C13055" w:rsidRDefault="00C13055">
            <w:pPr>
              <w:rPr>
                <w:color w:val="000000" w:themeColor="text1"/>
                <w:lang w:val="es-419"/>
              </w:rPr>
            </w:pPr>
            <w:proofErr w:type="spellStart"/>
            <w:r>
              <w:rPr>
                <w:lang w:val="es-CO"/>
              </w:rPr>
              <w:t>Pre-aprendizaje</w:t>
            </w:r>
            <w:proofErr w:type="spellEnd"/>
            <w:r>
              <w:rPr>
                <w:lang w:val="es-CO"/>
              </w:rPr>
              <w:t xml:space="preserve"> ESP32 / ESP32-CAM</w:t>
            </w:r>
          </w:p>
        </w:tc>
        <w:tc>
          <w:tcPr>
            <w:tcW w:w="2160" w:type="dxa"/>
          </w:tcPr>
          <w:p w14:paraId="37860A14" w14:textId="7BA896EF" w:rsidR="00C13055" w:rsidRPr="00C13055" w:rsidRDefault="00C13055">
            <w:pPr>
              <w:rPr>
                <w:color w:val="000000" w:themeColor="text1"/>
                <w:lang w:val="es-419"/>
              </w:rPr>
            </w:pPr>
            <w:r>
              <w:rPr>
                <w:lang w:val="es-CO"/>
              </w:rPr>
              <w:t>Hecho</w:t>
            </w:r>
          </w:p>
        </w:tc>
        <w:tc>
          <w:tcPr>
            <w:tcW w:w="2160" w:type="dxa"/>
          </w:tcPr>
          <w:p w14:paraId="2C3D854C" w14:textId="7C1EC2D3" w:rsidR="00C13055" w:rsidRPr="00C13055" w:rsidRDefault="00C13055">
            <w:pPr>
              <w:rPr>
                <w:color w:val="000000" w:themeColor="text1"/>
                <w:lang w:val="es-419"/>
              </w:rPr>
            </w:pPr>
            <w:r>
              <w:rPr>
                <w:color w:val="000000" w:themeColor="text1"/>
                <w:lang w:val="es-419"/>
              </w:rPr>
              <w:t>Hubo complicaciones la primera semana para la configuración del IDE de Arduino, pero una vez que se instalaron las librerías necesarias se puedo trabajar correctamente el componente esp32-cam además de generar un programa para poder tomar fotos el cual se va a usar para el entrenamiento de la inteligencia artificial</w:t>
            </w:r>
          </w:p>
        </w:tc>
      </w:tr>
    </w:tbl>
    <w:p w14:paraId="2233FD4F" w14:textId="0E1E5202" w:rsidR="005A55A1" w:rsidRPr="00C13055" w:rsidRDefault="005A55A1" w:rsidP="005A55A1">
      <w:pPr>
        <w:pStyle w:val="Ttulo2"/>
        <w:rPr>
          <w:color w:val="000000" w:themeColor="text1"/>
          <w:lang w:val="es-419"/>
        </w:rPr>
      </w:pPr>
      <w:r w:rsidRPr="00C13055">
        <w:rPr>
          <w:color w:val="000000" w:themeColor="text1"/>
          <w:lang w:val="es-419"/>
        </w:rPr>
        <w:t>3. Entregables del Sprint</w:t>
      </w:r>
    </w:p>
    <w:p w14:paraId="16750455" w14:textId="7EEFD57B" w:rsidR="005A55A1" w:rsidRPr="00C13055" w:rsidRDefault="00C13055" w:rsidP="005A55A1">
      <w:pPr>
        <w:rPr>
          <w:color w:val="000000" w:themeColor="text1"/>
          <w:lang w:val="es-419"/>
        </w:rPr>
      </w:pPr>
      <w:r>
        <w:rPr>
          <w:color w:val="000000" w:themeColor="text1"/>
          <w:lang w:val="es-419"/>
        </w:rPr>
        <w:t>No se realiza entregables de este sprint ya que este solo fue para la comprensión del módulo de cámara del proyecto</w:t>
      </w:r>
    </w:p>
    <w:p w14:paraId="4C636521" w14:textId="0D727F30" w:rsidR="008428D9" w:rsidRPr="00C13055" w:rsidRDefault="00000000">
      <w:pPr>
        <w:pStyle w:val="Ttulo2"/>
        <w:rPr>
          <w:color w:val="000000" w:themeColor="text1"/>
          <w:lang w:val="es-419"/>
        </w:rPr>
      </w:pPr>
      <w:r w:rsidRPr="00C13055">
        <w:rPr>
          <w:color w:val="000000" w:themeColor="text1"/>
          <w:lang w:val="es-419"/>
        </w:rPr>
        <w:t xml:space="preserve">4. Retroalimentación </w:t>
      </w:r>
    </w:p>
    <w:p w14:paraId="1C2B8718" w14:textId="2069A4C6" w:rsidR="008428D9" w:rsidRPr="00C13055" w:rsidRDefault="00000000">
      <w:pPr>
        <w:rPr>
          <w:color w:val="000000" w:themeColor="text1"/>
          <w:lang w:val="es-419"/>
        </w:rPr>
      </w:pPr>
      <w:r w:rsidRPr="00C13055">
        <w:rPr>
          <w:color w:val="000000" w:themeColor="text1"/>
          <w:lang w:val="es-419"/>
        </w:rPr>
        <w:t>- Comentario 1:</w:t>
      </w:r>
      <w:r w:rsidR="00BD59D4">
        <w:rPr>
          <w:color w:val="000000" w:themeColor="text1"/>
          <w:lang w:val="es-419"/>
        </w:rPr>
        <w:t xml:space="preserve"> fue difícil la configuración del IDE ya que el IDE maneja tiempos de espera lo que hace que si una librería se tarde mas de cierto tiempo su descarga esta anulara la </w:t>
      </w:r>
      <w:r w:rsidR="00BD59D4">
        <w:rPr>
          <w:color w:val="000000" w:themeColor="text1"/>
          <w:lang w:val="es-419"/>
        </w:rPr>
        <w:lastRenderedPageBreak/>
        <w:t>descarga del paquete entero, pero al final se soluciono lo que ayudo a entender la cómo funciona la Cámara</w:t>
      </w:r>
    </w:p>
    <w:p w14:paraId="4CEA70F8" w14:textId="50D524AB" w:rsidR="008428D9" w:rsidRPr="00C13055" w:rsidRDefault="00000000">
      <w:pPr>
        <w:rPr>
          <w:color w:val="000000" w:themeColor="text1"/>
          <w:lang w:val="es-419"/>
        </w:rPr>
      </w:pPr>
      <w:r w:rsidRPr="00C13055">
        <w:rPr>
          <w:color w:val="000000" w:themeColor="text1"/>
          <w:lang w:val="es-419"/>
        </w:rPr>
        <w:t>- Comentario 2:</w:t>
      </w:r>
      <w:r w:rsidR="00BD59D4">
        <w:rPr>
          <w:color w:val="000000" w:themeColor="text1"/>
          <w:lang w:val="es-419"/>
        </w:rPr>
        <w:t xml:space="preserve"> la Cámara también es difícil de configurar, pero usando un ejemplo que disponía el IDE de Arduino se logro arrancar la Cámara con facilidad y posteriormente hacer un programa para sacar fotos por medio de un botón</w:t>
      </w:r>
    </w:p>
    <w:p w14:paraId="58FCBE59" w14:textId="77777777" w:rsidR="008428D9" w:rsidRPr="00C13055" w:rsidRDefault="00000000">
      <w:pPr>
        <w:pStyle w:val="Ttulo2"/>
        <w:rPr>
          <w:color w:val="000000" w:themeColor="text1"/>
          <w:lang w:val="es-419"/>
        </w:rPr>
      </w:pPr>
      <w:r w:rsidRPr="00C13055">
        <w:rPr>
          <w:color w:val="000000" w:themeColor="text1"/>
          <w:lang w:val="es-419"/>
        </w:rPr>
        <w:t xml:space="preserve">5. Cambios al </w:t>
      </w:r>
      <w:proofErr w:type="spellStart"/>
      <w:r w:rsidRPr="00C13055">
        <w:rPr>
          <w:color w:val="000000" w:themeColor="text1"/>
          <w:lang w:val="es-419"/>
        </w:rPr>
        <w:t>Product</w:t>
      </w:r>
      <w:proofErr w:type="spellEnd"/>
      <w:r w:rsidRPr="00C13055">
        <w:rPr>
          <w:color w:val="000000" w:themeColor="text1"/>
          <w:lang w:val="es-419"/>
        </w:rPr>
        <w:t xml:space="preserve"> Backlog</w:t>
      </w:r>
    </w:p>
    <w:p w14:paraId="731F3784" w14:textId="71F71F52" w:rsidR="008428D9" w:rsidRPr="00C13055" w:rsidRDefault="00BD59D4">
      <w:pPr>
        <w:rPr>
          <w:color w:val="000000" w:themeColor="text1"/>
          <w:lang w:val="es-419"/>
        </w:rPr>
      </w:pPr>
      <w:r>
        <w:rPr>
          <w:color w:val="000000" w:themeColor="text1"/>
          <w:lang w:val="es-419"/>
        </w:rPr>
        <w:t xml:space="preserve">No se </w:t>
      </w:r>
      <w:r w:rsidR="00731ADB">
        <w:rPr>
          <w:color w:val="000000" w:themeColor="text1"/>
          <w:lang w:val="es-419"/>
        </w:rPr>
        <w:t>realizan</w:t>
      </w:r>
      <w:r>
        <w:rPr>
          <w:color w:val="000000" w:themeColor="text1"/>
          <w:lang w:val="es-419"/>
        </w:rPr>
        <w:t xml:space="preserve"> cambios en el producto backlog</w:t>
      </w:r>
    </w:p>
    <w:p w14:paraId="0FA1C555" w14:textId="77777777" w:rsidR="008428D9" w:rsidRPr="00C13055" w:rsidRDefault="00000000">
      <w:pPr>
        <w:pStyle w:val="Ttulo2"/>
        <w:rPr>
          <w:color w:val="000000" w:themeColor="text1"/>
          <w:lang w:val="es-419"/>
        </w:rPr>
      </w:pPr>
      <w:r w:rsidRPr="00C13055">
        <w:rPr>
          <w:color w:val="000000" w:themeColor="text1"/>
          <w:lang w:val="es-419"/>
        </w:rPr>
        <w:t xml:space="preserve">6. Conclusiones del Sprint </w:t>
      </w:r>
      <w:proofErr w:type="spellStart"/>
      <w:r w:rsidRPr="00C13055">
        <w:rPr>
          <w:color w:val="000000" w:themeColor="text1"/>
          <w:lang w:val="es-419"/>
        </w:rPr>
        <w:t>Review</w:t>
      </w:r>
      <w:proofErr w:type="spellEnd"/>
    </w:p>
    <w:p w14:paraId="4C1C0374" w14:textId="65E729DA" w:rsidR="008428D9" w:rsidRDefault="00731ADB">
      <w:pPr>
        <w:rPr>
          <w:color w:val="000000" w:themeColor="text1"/>
          <w:lang w:val="es-419"/>
        </w:rPr>
      </w:pPr>
      <w:r>
        <w:rPr>
          <w:color w:val="000000" w:themeColor="text1"/>
          <w:lang w:val="es-419"/>
        </w:rPr>
        <w:t>Aunque hubo complicaciones en el proceso con el IDE y la configuración de la ESP32-Cam se logro comprender y usar correctamente la ESP32-Cam ayudando a próximos sprints como el de entrenamiento del modelo de IA</w:t>
      </w:r>
    </w:p>
    <w:p w14:paraId="4B920466" w14:textId="77777777" w:rsidR="00731ADB" w:rsidRPr="00C13055" w:rsidRDefault="00731ADB">
      <w:pPr>
        <w:rPr>
          <w:color w:val="000000" w:themeColor="text1"/>
          <w:lang w:val="es-419"/>
        </w:rPr>
      </w:pPr>
    </w:p>
    <w:sectPr w:rsidR="00731ADB" w:rsidRPr="00C130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3704262">
    <w:abstractNumId w:val="8"/>
  </w:num>
  <w:num w:numId="2" w16cid:durableId="50546031">
    <w:abstractNumId w:val="6"/>
  </w:num>
  <w:num w:numId="3" w16cid:durableId="1355571192">
    <w:abstractNumId w:val="5"/>
  </w:num>
  <w:num w:numId="4" w16cid:durableId="1967422606">
    <w:abstractNumId w:val="4"/>
  </w:num>
  <w:num w:numId="5" w16cid:durableId="2021276627">
    <w:abstractNumId w:val="7"/>
  </w:num>
  <w:num w:numId="6" w16cid:durableId="1635133843">
    <w:abstractNumId w:val="3"/>
  </w:num>
  <w:num w:numId="7" w16cid:durableId="1140682924">
    <w:abstractNumId w:val="2"/>
  </w:num>
  <w:num w:numId="8" w16cid:durableId="1431780887">
    <w:abstractNumId w:val="1"/>
  </w:num>
  <w:num w:numId="9" w16cid:durableId="18483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264"/>
    <w:rsid w:val="005A55A1"/>
    <w:rsid w:val="00731ADB"/>
    <w:rsid w:val="008428D9"/>
    <w:rsid w:val="00947B9D"/>
    <w:rsid w:val="0099164A"/>
    <w:rsid w:val="00AA1D8D"/>
    <w:rsid w:val="00B47730"/>
    <w:rsid w:val="00BD59D4"/>
    <w:rsid w:val="00C13055"/>
    <w:rsid w:val="00CB0664"/>
    <w:rsid w:val="00F67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49553"/>
  <w14:defaultImageDpi w14:val="300"/>
  <w15:docId w15:val="{69B091A8-1142-49B4-A636-966E5FDF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251</Words>
  <Characters>1362</Characters>
  <Application>Microsoft Office Word</Application>
  <DocSecurity>0</DocSecurity>
  <Lines>90</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Vargas Fonseca</cp:lastModifiedBy>
  <cp:revision>4</cp:revision>
  <dcterms:created xsi:type="dcterms:W3CDTF">2013-12-23T23:15:00Z</dcterms:created>
  <dcterms:modified xsi:type="dcterms:W3CDTF">2026-02-09T03:11:00Z</dcterms:modified>
  <cp:category/>
</cp:coreProperties>
</file>