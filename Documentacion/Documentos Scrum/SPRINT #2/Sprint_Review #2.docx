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679" w14:textId="77777777" w:rsidR="008428D9" w:rsidRPr="00F67745" w:rsidRDefault="00000000">
      <w:pPr>
        <w:pStyle w:val="Ttulo1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  <w:r w:rsidRPr="00F67745">
        <w:rPr>
          <w:color w:val="000000" w:themeColor="text1"/>
          <w:lang w:val="es-CO"/>
        </w:rPr>
        <w:t xml:space="preserve"> - Plantilla</w:t>
      </w:r>
    </w:p>
    <w:p w14:paraId="06F43514" w14:textId="4EAEFEE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Fecha: 202</w:t>
      </w:r>
      <w:r w:rsidR="001313D5">
        <w:rPr>
          <w:color w:val="000000" w:themeColor="text1"/>
          <w:lang w:val="es-CO"/>
        </w:rPr>
        <w:t>6</w:t>
      </w:r>
      <w:r w:rsidRPr="00F67745">
        <w:rPr>
          <w:color w:val="000000" w:themeColor="text1"/>
          <w:lang w:val="es-CO"/>
        </w:rPr>
        <w:t>-</w:t>
      </w:r>
      <w:r w:rsidR="001313D5">
        <w:rPr>
          <w:color w:val="000000" w:themeColor="text1"/>
          <w:lang w:val="es-CO"/>
        </w:rPr>
        <w:t>0</w:t>
      </w:r>
      <w:r w:rsidRPr="00F67745">
        <w:rPr>
          <w:color w:val="000000" w:themeColor="text1"/>
          <w:lang w:val="es-CO"/>
        </w:rPr>
        <w:t>1-</w:t>
      </w:r>
      <w:r w:rsidR="001313D5">
        <w:rPr>
          <w:color w:val="000000" w:themeColor="text1"/>
          <w:lang w:val="es-CO"/>
        </w:rPr>
        <w:t>11</w:t>
      </w:r>
    </w:p>
    <w:p w14:paraId="61A500ED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1. Información General</w:t>
      </w:r>
    </w:p>
    <w:p w14:paraId="12217AF0" w14:textId="52CF998A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#:</w:t>
      </w:r>
      <w:r w:rsidR="001313D5">
        <w:rPr>
          <w:color w:val="000000" w:themeColor="text1"/>
          <w:lang w:val="es-CO"/>
        </w:rPr>
        <w:t xml:space="preserve"> 2</w:t>
      </w:r>
    </w:p>
    <w:p w14:paraId="2975FFD0" w14:textId="16D42B6F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Duración del Sprint:</w:t>
      </w:r>
      <w:r w:rsidR="001313D5">
        <w:rPr>
          <w:color w:val="000000" w:themeColor="text1"/>
          <w:lang w:val="es-CO"/>
        </w:rPr>
        <w:t xml:space="preserve"> 2 semanas</w:t>
      </w:r>
    </w:p>
    <w:p w14:paraId="2EE39200" w14:textId="1F24560F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Objetivo del Sprint:</w:t>
      </w:r>
      <w:r w:rsidR="001313D5">
        <w:rPr>
          <w:color w:val="000000" w:themeColor="text1"/>
          <w:lang w:val="es-CO"/>
        </w:rPr>
        <w:t xml:space="preserve"> reentrenamiento modelo inteligencia artificial</w:t>
      </w:r>
    </w:p>
    <w:p w14:paraId="62F35122" w14:textId="4284EA51" w:rsidR="008428D9" w:rsidRPr="00F67745" w:rsidRDefault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2. Ítems del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7745" w:rsidRPr="00F67745" w14:paraId="2269B577" w14:textId="77777777" w:rsidTr="001313D5">
        <w:tc>
          <w:tcPr>
            <w:tcW w:w="2160" w:type="dxa"/>
          </w:tcPr>
          <w:p w14:paraId="2B7C7033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ID</w:t>
            </w:r>
          </w:p>
        </w:tc>
        <w:tc>
          <w:tcPr>
            <w:tcW w:w="2160" w:type="dxa"/>
          </w:tcPr>
          <w:p w14:paraId="5FE92F1D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Descripción</w:t>
            </w:r>
          </w:p>
        </w:tc>
        <w:tc>
          <w:tcPr>
            <w:tcW w:w="2160" w:type="dxa"/>
          </w:tcPr>
          <w:p w14:paraId="0FC15C88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Estado</w:t>
            </w:r>
          </w:p>
        </w:tc>
        <w:tc>
          <w:tcPr>
            <w:tcW w:w="2160" w:type="dxa"/>
          </w:tcPr>
          <w:p w14:paraId="08077D97" w14:textId="6BD99ED3" w:rsidR="005A55A1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Observaciones</w:t>
            </w:r>
          </w:p>
        </w:tc>
      </w:tr>
      <w:tr w:rsidR="001313D5" w:rsidRPr="00F67745" w14:paraId="3918184D" w14:textId="77777777" w:rsidTr="001313D5">
        <w:tc>
          <w:tcPr>
            <w:tcW w:w="2160" w:type="dxa"/>
          </w:tcPr>
          <w:p w14:paraId="2CD3A9C0" w14:textId="1902CA03" w:rsidR="001313D5" w:rsidRPr="00F67745" w:rsidRDefault="001313D5">
            <w:pPr>
              <w:rPr>
                <w:color w:val="000000" w:themeColor="text1"/>
                <w:lang w:val="es-CO"/>
              </w:rPr>
            </w:pPr>
            <w:r w:rsidRPr="001313D5">
              <w:rPr>
                <w:color w:val="000000" w:themeColor="text1"/>
                <w:lang w:val="es-CO"/>
              </w:rPr>
              <w:t>HU-01</w:t>
            </w:r>
          </w:p>
        </w:tc>
        <w:tc>
          <w:tcPr>
            <w:tcW w:w="2160" w:type="dxa"/>
          </w:tcPr>
          <w:p w14:paraId="4F23FDD8" w14:textId="74418EAC" w:rsidR="001313D5" w:rsidRPr="00F67745" w:rsidRDefault="001313D5">
            <w:pPr>
              <w:rPr>
                <w:color w:val="000000" w:themeColor="text1"/>
                <w:lang w:val="es-CO"/>
              </w:rPr>
            </w:pPr>
            <w:r w:rsidRPr="001313D5">
              <w:rPr>
                <w:color w:val="000000" w:themeColor="text1"/>
                <w:lang w:val="es-CO"/>
              </w:rPr>
              <w:t>Como usuario quiero que una IA detecte el residuo para saber en qué deposito va el residuo</w:t>
            </w:r>
          </w:p>
        </w:tc>
        <w:tc>
          <w:tcPr>
            <w:tcW w:w="2160" w:type="dxa"/>
          </w:tcPr>
          <w:p w14:paraId="32CE322B" w14:textId="68E9B9DE" w:rsidR="001313D5" w:rsidRPr="00F67745" w:rsidRDefault="001313D5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Incompleto</w:t>
            </w:r>
          </w:p>
        </w:tc>
        <w:tc>
          <w:tcPr>
            <w:tcW w:w="2160" w:type="dxa"/>
          </w:tcPr>
          <w:p w14:paraId="2B676846" w14:textId="6799512D" w:rsidR="001313D5" w:rsidRPr="00F67745" w:rsidRDefault="001313D5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Se registraron diversos problemas al momento de realizar la actividad</w:t>
            </w:r>
          </w:p>
        </w:tc>
      </w:tr>
      <w:tr w:rsidR="001313D5" w:rsidRPr="00F67745" w14:paraId="03544928" w14:textId="77777777" w:rsidTr="001313D5">
        <w:tc>
          <w:tcPr>
            <w:tcW w:w="2160" w:type="dxa"/>
          </w:tcPr>
          <w:p w14:paraId="68674595" w14:textId="443E5FBB" w:rsidR="001313D5" w:rsidRPr="00F67745" w:rsidRDefault="001313D5">
            <w:pPr>
              <w:rPr>
                <w:color w:val="000000" w:themeColor="text1"/>
                <w:lang w:val="es-CO"/>
              </w:rPr>
            </w:pPr>
            <w:r w:rsidRPr="001313D5">
              <w:rPr>
                <w:color w:val="000000" w:themeColor="text1"/>
                <w:lang w:val="es-CO"/>
              </w:rPr>
              <w:t>TT-09</w:t>
            </w:r>
          </w:p>
        </w:tc>
        <w:tc>
          <w:tcPr>
            <w:tcW w:w="2160" w:type="dxa"/>
          </w:tcPr>
          <w:p w14:paraId="5CE5579E" w14:textId="21795B06" w:rsidR="001313D5" w:rsidRPr="00F67745" w:rsidRDefault="001313D5">
            <w:pPr>
              <w:rPr>
                <w:color w:val="000000" w:themeColor="text1"/>
                <w:lang w:val="es-CO"/>
              </w:rPr>
            </w:pPr>
            <w:r w:rsidRPr="001313D5">
              <w:rPr>
                <w:color w:val="000000" w:themeColor="text1"/>
                <w:lang w:val="es-CO"/>
              </w:rPr>
              <w:t>Realizar la creación de base de datos para reentrenamiento del modelo de inteligencia artificial</w:t>
            </w:r>
          </w:p>
        </w:tc>
        <w:tc>
          <w:tcPr>
            <w:tcW w:w="2160" w:type="dxa"/>
          </w:tcPr>
          <w:p w14:paraId="655F3737" w14:textId="6D167786" w:rsidR="001313D5" w:rsidRPr="00F67745" w:rsidRDefault="001313D5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Incompleto</w:t>
            </w:r>
          </w:p>
        </w:tc>
        <w:tc>
          <w:tcPr>
            <w:tcW w:w="2160" w:type="dxa"/>
          </w:tcPr>
          <w:p w14:paraId="1A8C1E7A" w14:textId="77777777" w:rsidR="00E21DBF" w:rsidRDefault="00E21DB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Al no tener el componente ESP32Cam, y que cuando se pidió este no llegaría en los tiempos del sprint.</w:t>
            </w:r>
          </w:p>
          <w:p w14:paraId="10D62BA0" w14:textId="6B17F725" w:rsidR="001313D5" w:rsidRPr="00F67745" w:rsidRDefault="00E21DB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La base de datos quedo incompleta imposibilitando completar el sprint </w:t>
            </w:r>
          </w:p>
        </w:tc>
      </w:tr>
      <w:tr w:rsidR="001313D5" w:rsidRPr="00F67745" w14:paraId="0C44DD6D" w14:textId="77777777" w:rsidTr="001313D5">
        <w:tc>
          <w:tcPr>
            <w:tcW w:w="2160" w:type="dxa"/>
          </w:tcPr>
          <w:p w14:paraId="00BC803C" w14:textId="77777777" w:rsidR="00E21DBF" w:rsidRDefault="00E21DBF" w:rsidP="00E21DBF">
            <w:pPr>
              <w:rPr>
                <w:lang w:val="es-CO"/>
              </w:rPr>
            </w:pPr>
            <w:r>
              <w:rPr>
                <w:lang w:val="es-CO"/>
              </w:rPr>
              <w:t>TT-07</w:t>
            </w:r>
          </w:p>
          <w:p w14:paraId="4164EE50" w14:textId="77777777" w:rsidR="001313D5" w:rsidRPr="00F67745" w:rsidRDefault="001313D5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2160" w:type="dxa"/>
          </w:tcPr>
          <w:p w14:paraId="452CDBE0" w14:textId="77777777" w:rsidR="00E21DBF" w:rsidRDefault="00E21DBF" w:rsidP="00E21DBF">
            <w:pPr>
              <w:rPr>
                <w:lang w:val="es-CO"/>
              </w:rPr>
            </w:pPr>
            <w:r>
              <w:rPr>
                <w:lang w:val="es-CO"/>
              </w:rPr>
              <w:t xml:space="preserve">Realizar el transfer </w:t>
            </w:r>
            <w:proofErr w:type="spellStart"/>
            <w:r>
              <w:rPr>
                <w:lang w:val="es-CO"/>
              </w:rPr>
              <w:t>learning</w:t>
            </w:r>
            <w:proofErr w:type="spellEnd"/>
            <w:r>
              <w:rPr>
                <w:lang w:val="es-CO"/>
              </w:rPr>
              <w:t xml:space="preserve"> del modelo MobileNetV2</w:t>
            </w:r>
          </w:p>
          <w:p w14:paraId="58174A6E" w14:textId="77777777" w:rsidR="001313D5" w:rsidRPr="00F67745" w:rsidRDefault="001313D5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2160" w:type="dxa"/>
          </w:tcPr>
          <w:p w14:paraId="108F2FDC" w14:textId="64F6F14F" w:rsidR="001313D5" w:rsidRPr="00F67745" w:rsidRDefault="00E21DB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incompleto</w:t>
            </w:r>
          </w:p>
        </w:tc>
        <w:tc>
          <w:tcPr>
            <w:tcW w:w="2160" w:type="dxa"/>
          </w:tcPr>
          <w:p w14:paraId="602BD2DA" w14:textId="530379FF" w:rsidR="001313D5" w:rsidRPr="00F67745" w:rsidRDefault="00E21DB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Ya que no se completo la base de datos no se pudo hacer el reentrenamiento del modelo de inteligencia artificial a pesar de haber realizado el código para el transfer </w:t>
            </w:r>
            <w:proofErr w:type="spellStart"/>
            <w:r>
              <w:rPr>
                <w:color w:val="000000" w:themeColor="text1"/>
                <w:lang w:val="es-CO"/>
              </w:rPr>
              <w:t>learnig</w:t>
            </w:r>
            <w:proofErr w:type="spellEnd"/>
          </w:p>
        </w:tc>
      </w:tr>
    </w:tbl>
    <w:p w14:paraId="2233FD4F" w14:textId="0E1E5202" w:rsidR="005A55A1" w:rsidRPr="00F67745" w:rsidRDefault="005A55A1" w:rsidP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lastRenderedPageBreak/>
        <w:t xml:space="preserve">3. </w:t>
      </w:r>
      <w:proofErr w:type="spellStart"/>
      <w:r w:rsidRPr="00F67745">
        <w:rPr>
          <w:color w:val="000000" w:themeColor="text1"/>
        </w:rPr>
        <w:t>Entregables</w:t>
      </w:r>
      <w:proofErr w:type="spellEnd"/>
      <w:r w:rsidRPr="00F67745">
        <w:rPr>
          <w:color w:val="000000" w:themeColor="text1"/>
        </w:rPr>
        <w:t xml:space="preserve"> del Sprint</w:t>
      </w:r>
    </w:p>
    <w:p w14:paraId="16750455" w14:textId="76ADC9E7" w:rsidR="005A55A1" w:rsidRPr="00F67745" w:rsidRDefault="002855DD" w:rsidP="005A55A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Se entrega código para transfer </w:t>
      </w:r>
      <w:proofErr w:type="spellStart"/>
      <w:r>
        <w:rPr>
          <w:color w:val="000000" w:themeColor="text1"/>
          <w:lang w:val="es-CO"/>
        </w:rPr>
        <w:t>learning</w:t>
      </w:r>
      <w:proofErr w:type="spellEnd"/>
      <w:r>
        <w:rPr>
          <w:color w:val="000000" w:themeColor="text1"/>
          <w:lang w:val="es-CO"/>
        </w:rPr>
        <w:t xml:space="preserve"> de modelo de inteligencia artificial MobileNetV2</w:t>
      </w:r>
    </w:p>
    <w:p w14:paraId="4C636521" w14:textId="0D727F30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4. Retroalimentación </w:t>
      </w:r>
    </w:p>
    <w:p w14:paraId="1C2B8718" w14:textId="77777777" w:rsidR="008428D9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1:</w:t>
      </w:r>
    </w:p>
    <w:p w14:paraId="4CEA70F8" w14:textId="316C6DAE" w:rsidR="008428D9" w:rsidRPr="00F67745" w:rsidRDefault="006C26FD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debe mejorar la prevención de problemas como el de la entrega del módulo de cámara</w:t>
      </w:r>
    </w:p>
    <w:p w14:paraId="58FCBE59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5. Cambios al </w:t>
      </w:r>
      <w:proofErr w:type="spellStart"/>
      <w:r w:rsidRPr="00F67745">
        <w:rPr>
          <w:color w:val="000000" w:themeColor="text1"/>
          <w:lang w:val="es-CO"/>
        </w:rPr>
        <w:t>Product</w:t>
      </w:r>
      <w:proofErr w:type="spellEnd"/>
      <w:r w:rsidRPr="00F67745">
        <w:rPr>
          <w:color w:val="000000" w:themeColor="text1"/>
          <w:lang w:val="es-CO"/>
        </w:rPr>
        <w:t xml:space="preserve"> Backlog</w:t>
      </w:r>
    </w:p>
    <w:p w14:paraId="731F3784" w14:textId="0E98A8C8" w:rsidR="008428D9" w:rsidRPr="00F67745" w:rsidRDefault="006C26FD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No se agregan cambios al </w:t>
      </w:r>
      <w:proofErr w:type="spellStart"/>
      <w:r>
        <w:rPr>
          <w:color w:val="000000" w:themeColor="text1"/>
          <w:lang w:val="es-CO"/>
        </w:rPr>
        <w:t>product</w:t>
      </w:r>
      <w:proofErr w:type="spellEnd"/>
      <w:r>
        <w:rPr>
          <w:color w:val="000000" w:themeColor="text1"/>
          <w:lang w:val="es-CO"/>
        </w:rPr>
        <w:t xml:space="preserve"> backlog</w:t>
      </w:r>
    </w:p>
    <w:p w14:paraId="0FA1C555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6. Conclusiones del 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</w:p>
    <w:p w14:paraId="629B1D77" w14:textId="228903BE" w:rsidR="00E63FDF" w:rsidRPr="00F93E52" w:rsidRDefault="00E63FDF" w:rsidP="00E63FDF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Para el desarrollo de este sprint </w:t>
      </w:r>
      <w:r>
        <w:rPr>
          <w:color w:val="000000" w:themeColor="text1"/>
          <w:lang w:val="es-CO"/>
        </w:rPr>
        <w:t>hubo</w:t>
      </w:r>
      <w:r>
        <w:rPr>
          <w:color w:val="000000" w:themeColor="text1"/>
          <w:lang w:val="es-CO"/>
        </w:rPr>
        <w:t xml:space="preserve"> bastantes complicaciones lo que hace que no se completara con éxito toca mejorar la prevención de estos posibles problemas así no se generara retraso en el desarrollo del proyecto</w:t>
      </w:r>
    </w:p>
    <w:p w14:paraId="4C1C0374" w14:textId="04483EBA" w:rsidR="008428D9" w:rsidRPr="00F67745" w:rsidRDefault="008428D9" w:rsidP="00E63FDF">
      <w:pPr>
        <w:rPr>
          <w:color w:val="000000" w:themeColor="text1"/>
          <w:lang w:val="es-CO"/>
        </w:rPr>
      </w:pPr>
    </w:p>
    <w:sectPr w:rsidR="008428D9" w:rsidRPr="00F67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4262">
    <w:abstractNumId w:val="8"/>
  </w:num>
  <w:num w:numId="2" w16cid:durableId="50546031">
    <w:abstractNumId w:val="6"/>
  </w:num>
  <w:num w:numId="3" w16cid:durableId="1355571192">
    <w:abstractNumId w:val="5"/>
  </w:num>
  <w:num w:numId="4" w16cid:durableId="1967422606">
    <w:abstractNumId w:val="4"/>
  </w:num>
  <w:num w:numId="5" w16cid:durableId="2021276627">
    <w:abstractNumId w:val="7"/>
  </w:num>
  <w:num w:numId="6" w16cid:durableId="1635133843">
    <w:abstractNumId w:val="3"/>
  </w:num>
  <w:num w:numId="7" w16cid:durableId="1140682924">
    <w:abstractNumId w:val="2"/>
  </w:num>
  <w:num w:numId="8" w16cid:durableId="1431780887">
    <w:abstractNumId w:val="1"/>
  </w:num>
  <w:num w:numId="9" w16cid:durableId="1848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91"/>
    <w:rsid w:val="001313D5"/>
    <w:rsid w:val="0015074B"/>
    <w:rsid w:val="002855DD"/>
    <w:rsid w:val="0029639D"/>
    <w:rsid w:val="00326F90"/>
    <w:rsid w:val="00391264"/>
    <w:rsid w:val="005A55A1"/>
    <w:rsid w:val="006C26FD"/>
    <w:rsid w:val="008160A6"/>
    <w:rsid w:val="008428D9"/>
    <w:rsid w:val="0099164A"/>
    <w:rsid w:val="00AA1D8D"/>
    <w:rsid w:val="00B47730"/>
    <w:rsid w:val="00CB0664"/>
    <w:rsid w:val="00D51418"/>
    <w:rsid w:val="00E21DBF"/>
    <w:rsid w:val="00E63FDF"/>
    <w:rsid w:val="00F67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349553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246</Words>
  <Characters>1269</Characters>
  <Application>Microsoft Office Word</Application>
  <DocSecurity>0</DocSecurity>
  <Lines>36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5</cp:revision>
  <dcterms:created xsi:type="dcterms:W3CDTF">2013-12-23T23:15:00Z</dcterms:created>
  <dcterms:modified xsi:type="dcterms:W3CDTF">2026-01-12T01:36:00Z</dcterms:modified>
  <cp:category/>
</cp:coreProperties>
</file>