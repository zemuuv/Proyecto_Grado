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992B" w14:textId="1D832C84" w:rsidR="00DA7B62" w:rsidRPr="00AD16FA" w:rsidRDefault="00000000">
      <w:pPr>
        <w:pStyle w:val="Ttulo1"/>
        <w:rPr>
          <w:color w:val="auto"/>
          <w:lang w:val="es-419"/>
        </w:rPr>
      </w:pPr>
      <w:r w:rsidRPr="00AD16FA">
        <w:rPr>
          <w:color w:val="auto"/>
          <w:lang w:val="es-419"/>
        </w:rPr>
        <w:t xml:space="preserve">Sprint </w:t>
      </w:r>
      <w:proofErr w:type="spellStart"/>
      <w:r w:rsidR="00B64B1D" w:rsidRPr="00AD16FA">
        <w:rPr>
          <w:color w:val="auto"/>
          <w:lang w:val="es-419"/>
        </w:rPr>
        <w:t>Planning</w:t>
      </w:r>
      <w:proofErr w:type="spellEnd"/>
      <w:r w:rsidRPr="00AD16FA">
        <w:rPr>
          <w:color w:val="auto"/>
          <w:lang w:val="es-419"/>
        </w:rPr>
        <w:t xml:space="preserve"> </w:t>
      </w:r>
    </w:p>
    <w:p w14:paraId="79A6F8A9" w14:textId="796705F5" w:rsidR="00DA7B62" w:rsidRPr="00AD16FA" w:rsidRDefault="00000000">
      <w:pPr>
        <w:rPr>
          <w:lang w:val="es-419"/>
        </w:rPr>
      </w:pPr>
      <w:r w:rsidRPr="00AD16FA">
        <w:rPr>
          <w:lang w:val="es-419"/>
        </w:rPr>
        <w:t>Fecha de creación: 2025-12-</w:t>
      </w:r>
      <w:r w:rsidR="00AD16FA">
        <w:rPr>
          <w:lang w:val="es-419"/>
        </w:rPr>
        <w:t>29</w:t>
      </w:r>
    </w:p>
    <w:p w14:paraId="159E56C5" w14:textId="77777777" w:rsidR="00DA7B62" w:rsidRPr="00AD16FA" w:rsidRDefault="00000000">
      <w:pPr>
        <w:pStyle w:val="Ttulo2"/>
        <w:rPr>
          <w:color w:val="auto"/>
          <w:lang w:val="es-419"/>
        </w:rPr>
      </w:pPr>
      <w:r w:rsidRPr="00AD16FA">
        <w:rPr>
          <w:color w:val="auto"/>
          <w:lang w:val="es-419"/>
        </w:rPr>
        <w:t>1. Información del Sprint</w:t>
      </w:r>
    </w:p>
    <w:p w14:paraId="76738247" w14:textId="005C8F67" w:rsidR="00DA7B62" w:rsidRPr="00AD16FA" w:rsidRDefault="00000000">
      <w:pPr>
        <w:rPr>
          <w:lang w:val="es-419"/>
        </w:rPr>
      </w:pPr>
      <w:r w:rsidRPr="00AD16FA">
        <w:rPr>
          <w:lang w:val="es-419"/>
        </w:rPr>
        <w:t>Sprint #:</w:t>
      </w:r>
      <w:r w:rsidR="00AD16FA">
        <w:rPr>
          <w:lang w:val="es-419"/>
        </w:rPr>
        <w:t>2</w:t>
      </w:r>
    </w:p>
    <w:p w14:paraId="4859DF45" w14:textId="41C7F10D" w:rsidR="00DA7B62" w:rsidRPr="00AD16FA" w:rsidRDefault="00000000">
      <w:pPr>
        <w:rPr>
          <w:lang w:val="es-419"/>
        </w:rPr>
      </w:pPr>
      <w:r w:rsidRPr="00AD16FA">
        <w:rPr>
          <w:lang w:val="es-419"/>
        </w:rPr>
        <w:t>Objetivo del Sprint:</w:t>
      </w:r>
      <w:r w:rsidR="00AD16FA">
        <w:rPr>
          <w:lang w:val="es-419"/>
        </w:rPr>
        <w:t xml:space="preserve"> reentrenamiento de modelo d inteligencia artificial</w:t>
      </w:r>
    </w:p>
    <w:p w14:paraId="3AD72F1C" w14:textId="5A4EDCAA" w:rsidR="00DA7B62" w:rsidRPr="00AD16FA" w:rsidRDefault="00000000">
      <w:pPr>
        <w:rPr>
          <w:lang w:val="es-419"/>
        </w:rPr>
      </w:pPr>
      <w:r w:rsidRPr="00AD16FA">
        <w:rPr>
          <w:lang w:val="es-419"/>
        </w:rPr>
        <w:t>Duración del Sprint:</w:t>
      </w:r>
      <w:r w:rsidR="00AD16FA">
        <w:rPr>
          <w:lang w:val="es-419"/>
        </w:rPr>
        <w:t xml:space="preserve"> 2 semanas</w:t>
      </w:r>
    </w:p>
    <w:p w14:paraId="6C37253A" w14:textId="77777777" w:rsidR="00DA7B62" w:rsidRDefault="00000000">
      <w:pPr>
        <w:pStyle w:val="Ttulo2"/>
        <w:rPr>
          <w:color w:val="auto"/>
          <w:lang w:val="es-419"/>
        </w:rPr>
      </w:pPr>
      <w:r w:rsidRPr="00AD16FA">
        <w:rPr>
          <w:color w:val="auto"/>
          <w:lang w:val="es-419"/>
        </w:rPr>
        <w:t xml:space="preserve">2. Historias Seleccionadas del </w:t>
      </w:r>
      <w:proofErr w:type="spellStart"/>
      <w:r w:rsidRPr="00AD16FA">
        <w:rPr>
          <w:color w:val="auto"/>
          <w:lang w:val="es-419"/>
        </w:rPr>
        <w:t>Product</w:t>
      </w:r>
      <w:proofErr w:type="spellEnd"/>
      <w:r w:rsidRPr="00AD16FA">
        <w:rPr>
          <w:color w:val="auto"/>
          <w:lang w:val="es-419"/>
        </w:rPr>
        <w:t xml:space="preserve"> Backlog</w:t>
      </w:r>
    </w:p>
    <w:tbl>
      <w:tblPr>
        <w:tblW w:w="8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4"/>
        <w:gridCol w:w="1463"/>
        <w:gridCol w:w="2631"/>
        <w:gridCol w:w="1563"/>
        <w:gridCol w:w="1715"/>
      </w:tblGrid>
      <w:tr w:rsidR="00AD16FA" w:rsidRPr="00AD16FA" w14:paraId="5622295C" w14:textId="77777777" w:rsidTr="00AD16FA">
        <w:trPr>
          <w:trHeight w:val="948"/>
        </w:trPr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386E7" w14:textId="77777777" w:rsidR="00AD16FA" w:rsidRPr="00AD16FA" w:rsidRDefault="00AD16FA" w:rsidP="00AD16FA">
            <w:pPr>
              <w:rPr>
                <w:lang w:val="es-CO"/>
              </w:rPr>
            </w:pPr>
            <w:r w:rsidRPr="00AD16FA">
              <w:rPr>
                <w:lang w:val="es-CO"/>
              </w:rPr>
              <w:t>ID Historia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B4DEB" w14:textId="77777777" w:rsidR="00AD16FA" w:rsidRPr="00AD16FA" w:rsidRDefault="00AD16FA" w:rsidP="00AD16FA">
            <w:pPr>
              <w:rPr>
                <w:lang w:val="es-CO"/>
              </w:rPr>
            </w:pPr>
            <w:r w:rsidRPr="00AD16FA">
              <w:t>Nombre User Story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90FD5" w14:textId="77777777" w:rsidR="00AD16FA" w:rsidRPr="00AD16FA" w:rsidRDefault="00AD16FA" w:rsidP="00AD16FA">
            <w:pPr>
              <w:rPr>
                <w:lang w:val="es-CO"/>
              </w:rPr>
            </w:pPr>
            <w:r w:rsidRPr="00AD16FA">
              <w:rPr>
                <w:lang w:val="es-CO"/>
              </w:rPr>
              <w:t>Descripción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12198" w14:textId="77777777" w:rsidR="00AD16FA" w:rsidRPr="00AD16FA" w:rsidRDefault="00AD16FA" w:rsidP="00AD16FA">
            <w:pPr>
              <w:rPr>
                <w:lang w:val="es-CO"/>
              </w:rPr>
            </w:pPr>
            <w:r w:rsidRPr="00AD16FA">
              <w:rPr>
                <w:lang w:val="es-CO"/>
              </w:rPr>
              <w:t>Prioridad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27512" w14:textId="6A305B2A" w:rsidR="00AD16FA" w:rsidRPr="00FB1C29" w:rsidRDefault="00FB1C29" w:rsidP="00AD16FA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Criterios de Aceptación</w:t>
            </w:r>
          </w:p>
        </w:tc>
      </w:tr>
      <w:tr w:rsidR="00AD16FA" w:rsidRPr="00AD16FA" w14:paraId="645A7E57" w14:textId="77777777"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B90C" w14:textId="07800841" w:rsidR="00AD16FA" w:rsidRPr="00AD16FA" w:rsidRDefault="00AD16FA" w:rsidP="00AD16FA">
            <w:pPr>
              <w:rPr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HU-01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7C3AC" w14:textId="55C949BA" w:rsidR="00AD16FA" w:rsidRPr="00AD16FA" w:rsidRDefault="00AD16FA" w:rsidP="00AD16FA">
            <w:r>
              <w:rPr>
                <w:rFonts w:ascii="Times New Roman" w:hAnsi="Times New Roman" w:cs="Times New Roman"/>
                <w:lang w:val="es-CO"/>
              </w:rPr>
              <w:t>Detección por medio de IA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6DCE" w14:textId="261E538B" w:rsidR="00AD16FA" w:rsidRPr="00AD16FA" w:rsidRDefault="00AD16FA" w:rsidP="00AD16FA">
            <w:pPr>
              <w:rPr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Como usuario quiero que una IA detecte el residuo para saber en qué deposito va el residuo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6D40" w14:textId="7477AF58" w:rsidR="00AD16FA" w:rsidRPr="00AD16FA" w:rsidRDefault="00AD16FA" w:rsidP="00AD16FA">
            <w:pPr>
              <w:rPr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ALTA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FC01" w14:textId="2E8EB77C" w:rsidR="00AD16FA" w:rsidRPr="00AD16FA" w:rsidRDefault="00AD16FA" w:rsidP="00AD16FA">
            <w:pPr>
              <w:rPr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Cuando un usuario ingrese un residuo la cámara toma una imagen y la inteligencia artificial detecta el tipo de residuo</w:t>
            </w:r>
          </w:p>
        </w:tc>
      </w:tr>
    </w:tbl>
    <w:p w14:paraId="7551A3B9" w14:textId="77777777" w:rsidR="00DA7B62" w:rsidRPr="00AD16FA" w:rsidRDefault="00000000">
      <w:pPr>
        <w:pStyle w:val="Ttulo2"/>
        <w:rPr>
          <w:color w:val="auto"/>
          <w:lang w:val="es-419"/>
        </w:rPr>
      </w:pPr>
      <w:r w:rsidRPr="00AD16FA">
        <w:rPr>
          <w:color w:val="auto"/>
          <w:lang w:val="es-419"/>
        </w:rPr>
        <w:t>3. Sprint Backlog (Tareas)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6"/>
        <w:gridCol w:w="1859"/>
        <w:gridCol w:w="1842"/>
        <w:gridCol w:w="1545"/>
        <w:gridCol w:w="2235"/>
      </w:tblGrid>
      <w:tr w:rsidR="00AD16FA" w:rsidRPr="00AD16FA" w14:paraId="68C3EE55" w14:textId="77777777" w:rsidTr="006D2F97">
        <w:tc>
          <w:tcPr>
            <w:tcW w:w="1431" w:type="dxa"/>
          </w:tcPr>
          <w:p w14:paraId="5802F92D" w14:textId="5A876F19" w:rsidR="00AD16FA" w:rsidRPr="00AD16FA" w:rsidRDefault="00AD16FA" w:rsidP="00AD16FA">
            <w:pPr>
              <w:rPr>
                <w:lang w:val="es-419"/>
              </w:rPr>
            </w:pPr>
            <w:r>
              <w:rPr>
                <w:rFonts w:ascii="Times New Roman" w:hAnsi="Times New Roman" w:cs="Times New Roman"/>
                <w:lang w:val="es-CO"/>
              </w:rPr>
              <w:t>ID</w:t>
            </w:r>
          </w:p>
        </w:tc>
        <w:tc>
          <w:tcPr>
            <w:tcW w:w="1813" w:type="dxa"/>
          </w:tcPr>
          <w:p w14:paraId="051E0EB0" w14:textId="49C5A642" w:rsidR="00AD16FA" w:rsidRPr="00AD16FA" w:rsidRDefault="00AD16FA" w:rsidP="00AD16FA">
            <w:pPr>
              <w:rPr>
                <w:lang w:val="es-419"/>
              </w:rPr>
            </w:pPr>
            <w:r>
              <w:rPr>
                <w:rFonts w:ascii="Times New Roman" w:hAnsi="Times New Roman" w:cs="Times New Roman"/>
                <w:lang w:val="es-CO"/>
              </w:rPr>
              <w:t>Nombre Tarea Técnica</w:t>
            </w:r>
          </w:p>
        </w:tc>
        <w:tc>
          <w:tcPr>
            <w:tcW w:w="1843" w:type="dxa"/>
          </w:tcPr>
          <w:p w14:paraId="6D263985" w14:textId="057EF3FD" w:rsidR="00AD16FA" w:rsidRPr="00AD16FA" w:rsidRDefault="00AD16FA" w:rsidP="00AD16FA">
            <w:pPr>
              <w:rPr>
                <w:lang w:val="es-419"/>
              </w:rPr>
            </w:pPr>
            <w:r>
              <w:rPr>
                <w:rFonts w:ascii="Times New Roman" w:hAnsi="Times New Roman" w:cs="Times New Roman"/>
                <w:lang w:val="es-CO"/>
              </w:rPr>
              <w:t>Descripción</w:t>
            </w:r>
          </w:p>
        </w:tc>
        <w:tc>
          <w:tcPr>
            <w:tcW w:w="1554" w:type="dxa"/>
          </w:tcPr>
          <w:p w14:paraId="6E799D5F" w14:textId="56032598" w:rsidR="00AD16FA" w:rsidRPr="00AD16FA" w:rsidRDefault="00AD16FA" w:rsidP="00AD16FA">
            <w:pPr>
              <w:rPr>
                <w:lang w:val="es-419"/>
              </w:rPr>
            </w:pPr>
            <w:r>
              <w:rPr>
                <w:lang w:val="es-CO"/>
              </w:rPr>
              <w:t>Historia asociada</w:t>
            </w:r>
          </w:p>
        </w:tc>
        <w:tc>
          <w:tcPr>
            <w:tcW w:w="2256" w:type="dxa"/>
          </w:tcPr>
          <w:p w14:paraId="27BF1636" w14:textId="3830C9CB" w:rsidR="00AD16FA" w:rsidRPr="00AD16FA" w:rsidRDefault="00AD16FA" w:rsidP="00AD16FA">
            <w:pPr>
              <w:rPr>
                <w:lang w:val="es-419"/>
              </w:rPr>
            </w:pPr>
            <w:r>
              <w:rPr>
                <w:lang w:val="es-CO"/>
              </w:rPr>
              <w:t>Tiempo estimado</w:t>
            </w:r>
          </w:p>
        </w:tc>
      </w:tr>
      <w:tr w:rsidR="006D2F97" w:rsidRPr="00AD16FA" w14:paraId="16F85B77" w14:textId="77777777" w:rsidTr="006D2F97">
        <w:tc>
          <w:tcPr>
            <w:tcW w:w="1431" w:type="dxa"/>
          </w:tcPr>
          <w:p w14:paraId="7A95CA81" w14:textId="41C75293" w:rsidR="006D2F97" w:rsidRDefault="006D2F97" w:rsidP="006D2F9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lang w:val="es-CO"/>
              </w:rPr>
              <w:t>TT-09</w:t>
            </w:r>
          </w:p>
        </w:tc>
        <w:tc>
          <w:tcPr>
            <w:tcW w:w="1813" w:type="dxa"/>
          </w:tcPr>
          <w:p w14:paraId="5F86A216" w14:textId="16B7B79B" w:rsidR="006D2F97" w:rsidRDefault="006D2F97" w:rsidP="006D2F9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lang w:val="es-CO"/>
              </w:rPr>
              <w:t>Base de datos para reentrenamiento</w:t>
            </w:r>
          </w:p>
        </w:tc>
        <w:tc>
          <w:tcPr>
            <w:tcW w:w="1843" w:type="dxa"/>
          </w:tcPr>
          <w:p w14:paraId="4B04FD22" w14:textId="210B85DC" w:rsidR="006D2F97" w:rsidRDefault="006D2F97" w:rsidP="006D2F9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lang w:val="es-CO"/>
              </w:rPr>
              <w:t>Realizar la creación de base de datos para reentrenamiento del modelo de inteligencia artificial</w:t>
            </w:r>
          </w:p>
        </w:tc>
        <w:tc>
          <w:tcPr>
            <w:tcW w:w="1554" w:type="dxa"/>
          </w:tcPr>
          <w:p w14:paraId="196FE4B6" w14:textId="521B0683" w:rsidR="006D2F97" w:rsidRDefault="006D2F97" w:rsidP="006D2F97">
            <w:pPr>
              <w:rPr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HU-01</w:t>
            </w:r>
          </w:p>
        </w:tc>
        <w:tc>
          <w:tcPr>
            <w:tcW w:w="2256" w:type="dxa"/>
          </w:tcPr>
          <w:p w14:paraId="537CACCC" w14:textId="08BBDF0B" w:rsidR="006D2F97" w:rsidRDefault="006D2F97" w:rsidP="006D2F97">
            <w:pPr>
              <w:rPr>
                <w:lang w:val="es-CO"/>
              </w:rPr>
            </w:pPr>
            <w:r>
              <w:rPr>
                <w:lang w:val="es-CO"/>
              </w:rPr>
              <w:t>6 días</w:t>
            </w:r>
          </w:p>
          <w:p w14:paraId="74A5C80C" w14:textId="6978FDB5" w:rsidR="006D2F97" w:rsidRDefault="006D2F97" w:rsidP="006D2F97">
            <w:pPr>
              <w:rPr>
                <w:lang w:val="es-CO"/>
              </w:rPr>
            </w:pPr>
          </w:p>
        </w:tc>
      </w:tr>
      <w:tr w:rsidR="006D2F97" w:rsidRPr="00AD16FA" w14:paraId="4D667220" w14:textId="77777777" w:rsidTr="006D2F97">
        <w:tc>
          <w:tcPr>
            <w:tcW w:w="1431" w:type="dxa"/>
          </w:tcPr>
          <w:p w14:paraId="6E77E30E" w14:textId="4FED4C38" w:rsidR="006D2F97" w:rsidRDefault="006D2F97" w:rsidP="006D2F97">
            <w:pPr>
              <w:rPr>
                <w:lang w:val="es-CO"/>
              </w:rPr>
            </w:pPr>
            <w:r w:rsidRPr="00D73DD5">
              <w:rPr>
                <w:lang w:val="es-CO"/>
              </w:rPr>
              <w:t>TT-0</w:t>
            </w:r>
            <w:r>
              <w:rPr>
                <w:lang w:val="es-CO"/>
              </w:rPr>
              <w:t>7</w:t>
            </w:r>
          </w:p>
        </w:tc>
        <w:tc>
          <w:tcPr>
            <w:tcW w:w="1813" w:type="dxa"/>
          </w:tcPr>
          <w:p w14:paraId="084E8C65" w14:textId="5D91D3D0" w:rsidR="006D2F97" w:rsidRDefault="006D2F97" w:rsidP="006D2F97">
            <w:pPr>
              <w:rPr>
                <w:lang w:val="es-CO"/>
              </w:rPr>
            </w:pPr>
            <w:r w:rsidRPr="00D73DD5">
              <w:rPr>
                <w:lang w:val="es-CO"/>
              </w:rPr>
              <w:t>Reentrenamiento de modelo IA</w:t>
            </w:r>
          </w:p>
        </w:tc>
        <w:tc>
          <w:tcPr>
            <w:tcW w:w="1843" w:type="dxa"/>
          </w:tcPr>
          <w:p w14:paraId="486CBF5B" w14:textId="3E77B9BD" w:rsidR="006D2F97" w:rsidRDefault="006D2F97" w:rsidP="006D2F97">
            <w:pPr>
              <w:rPr>
                <w:lang w:val="es-CO"/>
              </w:rPr>
            </w:pPr>
            <w:r w:rsidRPr="00D73DD5">
              <w:rPr>
                <w:lang w:val="es-CO"/>
              </w:rPr>
              <w:t xml:space="preserve">Realizar el transfer </w:t>
            </w:r>
            <w:proofErr w:type="spellStart"/>
            <w:r w:rsidRPr="00D73DD5">
              <w:rPr>
                <w:lang w:val="es-CO"/>
              </w:rPr>
              <w:t>learning</w:t>
            </w:r>
            <w:proofErr w:type="spellEnd"/>
            <w:r w:rsidRPr="00D73DD5">
              <w:rPr>
                <w:lang w:val="es-CO"/>
              </w:rPr>
              <w:t xml:space="preserve"> del modelo MobileNetV2</w:t>
            </w:r>
          </w:p>
        </w:tc>
        <w:tc>
          <w:tcPr>
            <w:tcW w:w="1554" w:type="dxa"/>
          </w:tcPr>
          <w:p w14:paraId="121D6613" w14:textId="77777777" w:rsidR="006D2F97" w:rsidRPr="00D73DD5" w:rsidRDefault="006D2F97" w:rsidP="006D2F97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  <w:p w14:paraId="0EF5D689" w14:textId="77777777" w:rsidR="006D2F97" w:rsidRDefault="006D2F97" w:rsidP="006D2F9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2256" w:type="dxa"/>
          </w:tcPr>
          <w:p w14:paraId="0833FC65" w14:textId="41BBE491" w:rsidR="006D2F97" w:rsidRDefault="006D2F97" w:rsidP="006D2F97">
            <w:pPr>
              <w:rPr>
                <w:lang w:val="es-CO"/>
              </w:rPr>
            </w:pPr>
            <w:r>
              <w:rPr>
                <w:lang w:val="es-CO"/>
              </w:rPr>
              <w:t>6 días</w:t>
            </w:r>
          </w:p>
        </w:tc>
      </w:tr>
    </w:tbl>
    <w:p w14:paraId="3F9B0F1E" w14:textId="77777777" w:rsidR="00187731" w:rsidRDefault="00187731"/>
    <w:sectPr w:rsidR="001877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717250">
    <w:abstractNumId w:val="8"/>
  </w:num>
  <w:num w:numId="2" w16cid:durableId="1313370549">
    <w:abstractNumId w:val="6"/>
  </w:num>
  <w:num w:numId="3" w16cid:durableId="896355974">
    <w:abstractNumId w:val="5"/>
  </w:num>
  <w:num w:numId="4" w16cid:durableId="2052342485">
    <w:abstractNumId w:val="4"/>
  </w:num>
  <w:num w:numId="5" w16cid:durableId="70549335">
    <w:abstractNumId w:val="7"/>
  </w:num>
  <w:num w:numId="6" w16cid:durableId="1977027718">
    <w:abstractNumId w:val="3"/>
  </w:num>
  <w:num w:numId="7" w16cid:durableId="2141067757">
    <w:abstractNumId w:val="2"/>
  </w:num>
  <w:num w:numId="8" w16cid:durableId="1936593838">
    <w:abstractNumId w:val="1"/>
  </w:num>
  <w:num w:numId="9" w16cid:durableId="182689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731"/>
    <w:rsid w:val="001B4D3D"/>
    <w:rsid w:val="0029639D"/>
    <w:rsid w:val="00326F90"/>
    <w:rsid w:val="006C1EAF"/>
    <w:rsid w:val="006D2F97"/>
    <w:rsid w:val="00A81CB0"/>
    <w:rsid w:val="00AA1D8D"/>
    <w:rsid w:val="00AD16FA"/>
    <w:rsid w:val="00B47730"/>
    <w:rsid w:val="00B64B1D"/>
    <w:rsid w:val="00CB0664"/>
    <w:rsid w:val="00DA7B62"/>
    <w:rsid w:val="00F37CE8"/>
    <w:rsid w:val="00FB1C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22A4B9"/>
  <w14:defaultImageDpi w14:val="300"/>
  <w15:docId w15:val="{8633F307-123F-49F7-A051-03F57899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139</Words>
  <Characters>776</Characters>
  <Application>Microsoft Office Word</Application>
  <DocSecurity>0</DocSecurity>
  <Lines>77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Vargas Fonseca</cp:lastModifiedBy>
  <cp:revision>4</cp:revision>
  <dcterms:created xsi:type="dcterms:W3CDTF">2013-12-23T23:15:00Z</dcterms:created>
  <dcterms:modified xsi:type="dcterms:W3CDTF">2026-01-13T01:38:00Z</dcterms:modified>
  <cp:category/>
</cp:coreProperties>
</file>