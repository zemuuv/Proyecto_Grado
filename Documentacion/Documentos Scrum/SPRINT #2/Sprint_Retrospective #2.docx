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0FDD" w14:textId="77777777" w:rsidR="00A12716" w:rsidRPr="00F93E52" w:rsidRDefault="00000000">
      <w:pPr>
        <w:pStyle w:val="Ttulo1"/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Sprint Retrospective - Plantilla</w:t>
      </w:r>
    </w:p>
    <w:p w14:paraId="7F5586B2" w14:textId="4D104045" w:rsidR="00A12716" w:rsidRPr="00F93E52" w:rsidRDefault="00000000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Fecha: 202</w:t>
      </w:r>
      <w:r w:rsidR="00F93E52" w:rsidRPr="00F93E52">
        <w:rPr>
          <w:color w:val="000000" w:themeColor="text1"/>
          <w:lang w:val="es-CO"/>
        </w:rPr>
        <w:t>6</w:t>
      </w:r>
      <w:r w:rsidRPr="00F93E52">
        <w:rPr>
          <w:color w:val="000000" w:themeColor="text1"/>
          <w:lang w:val="es-CO"/>
        </w:rPr>
        <w:t>-</w:t>
      </w:r>
      <w:r w:rsidR="00F93E52" w:rsidRPr="00F93E52">
        <w:rPr>
          <w:color w:val="000000" w:themeColor="text1"/>
          <w:lang w:val="es-CO"/>
        </w:rPr>
        <w:t>0</w:t>
      </w:r>
      <w:r w:rsidRPr="00F93E52">
        <w:rPr>
          <w:color w:val="000000" w:themeColor="text1"/>
          <w:lang w:val="es-CO"/>
        </w:rPr>
        <w:t>1-</w:t>
      </w:r>
      <w:r w:rsidR="00F93E52" w:rsidRPr="00F93E52">
        <w:rPr>
          <w:color w:val="000000" w:themeColor="text1"/>
          <w:lang w:val="es-CO"/>
        </w:rPr>
        <w:t>11</w:t>
      </w:r>
    </w:p>
    <w:p w14:paraId="0F1D4CC8" w14:textId="77777777" w:rsidR="00A12716" w:rsidRPr="00F93E52" w:rsidRDefault="00000000">
      <w:pPr>
        <w:pStyle w:val="Ttulo2"/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1. Información General</w:t>
      </w:r>
    </w:p>
    <w:p w14:paraId="721760B5" w14:textId="24C9DC71" w:rsidR="00A12716" w:rsidRPr="00F93E52" w:rsidRDefault="00000000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Sprint #:</w:t>
      </w:r>
      <w:r w:rsidR="00F93E52" w:rsidRPr="00F93E52">
        <w:rPr>
          <w:color w:val="000000" w:themeColor="text1"/>
          <w:lang w:val="es-CO"/>
        </w:rPr>
        <w:t xml:space="preserve"> 2</w:t>
      </w:r>
    </w:p>
    <w:p w14:paraId="05E5E79C" w14:textId="0FDD11AD" w:rsidR="00A12716" w:rsidRPr="00F93E52" w:rsidRDefault="00000000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Duración del Sprint:</w:t>
      </w:r>
      <w:r w:rsidR="00F93E52" w:rsidRPr="00F93E52">
        <w:rPr>
          <w:color w:val="000000" w:themeColor="text1"/>
          <w:lang w:val="es-CO"/>
        </w:rPr>
        <w:t xml:space="preserve"> 2 Semanas</w:t>
      </w:r>
    </w:p>
    <w:p w14:paraId="5FF2F5DB" w14:textId="77777777" w:rsidR="00A12716" w:rsidRPr="00F93E52" w:rsidRDefault="00000000">
      <w:pPr>
        <w:pStyle w:val="Ttulo2"/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2. ¿Qué salió bien?</w:t>
      </w:r>
    </w:p>
    <w:p w14:paraId="06CEB684" w14:textId="77777777" w:rsidR="00A12716" w:rsidRPr="00F93E52" w:rsidRDefault="00000000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- Punto positivo 1:</w:t>
      </w:r>
    </w:p>
    <w:p w14:paraId="0C48C31B" w14:textId="4B135039" w:rsidR="00F93E52" w:rsidRPr="00F93E52" w:rsidRDefault="00F93E52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 xml:space="preserve"> Se Desarrollo correctamente el Código para el modelo de in</w:t>
      </w:r>
      <w:r>
        <w:rPr>
          <w:color w:val="000000" w:themeColor="text1"/>
          <w:lang w:val="es-CO"/>
        </w:rPr>
        <w:t>teligencia artificial MobileNetV2.</w:t>
      </w:r>
    </w:p>
    <w:p w14:paraId="433CA545" w14:textId="77777777" w:rsidR="00A12716" w:rsidRDefault="00000000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- Punto positivo 2:</w:t>
      </w:r>
    </w:p>
    <w:p w14:paraId="080CE8A0" w14:textId="055FE650" w:rsidR="00F93E52" w:rsidRPr="00F93E52" w:rsidRDefault="00F93E52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Se realizo la adecuada comprensión del Código escrito y las funciones de cada parte.</w:t>
      </w:r>
    </w:p>
    <w:p w14:paraId="089D0E34" w14:textId="77777777" w:rsidR="00A12716" w:rsidRPr="00F93E52" w:rsidRDefault="00000000">
      <w:pPr>
        <w:pStyle w:val="Ttulo2"/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3. ¿Qué se puede mejorar?</w:t>
      </w:r>
    </w:p>
    <w:p w14:paraId="0C3694F8" w14:textId="77777777" w:rsidR="00A12716" w:rsidRDefault="00000000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- Aspecto a mejorar 1:</w:t>
      </w:r>
    </w:p>
    <w:p w14:paraId="24FDAACA" w14:textId="6E485C7D" w:rsidR="00A12716" w:rsidRPr="00F93E52" w:rsidRDefault="00F93E52" w:rsidP="00F93E52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La planeación y prevención de dificultades en el proceso de un sprint.</w:t>
      </w:r>
    </w:p>
    <w:p w14:paraId="328DBFCE" w14:textId="77777777" w:rsidR="00A12716" w:rsidRPr="00F93E52" w:rsidRDefault="00000000">
      <w:pPr>
        <w:pStyle w:val="Ttulo2"/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4. ¿Qué no salió bien?</w:t>
      </w:r>
    </w:p>
    <w:p w14:paraId="03041310" w14:textId="77777777" w:rsidR="00A12716" w:rsidRDefault="00000000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- Dificultad 1:</w:t>
      </w:r>
    </w:p>
    <w:p w14:paraId="4F5AE41D" w14:textId="7331B227" w:rsidR="00F93E52" w:rsidRPr="00F93E52" w:rsidRDefault="00F93E52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 Para desarrollar el reentrenamiento del modelo de inteligencia artificial parte del modelo se debía entrenar con el tipo de cámara que se va a usar dentro de nuestro hardware por lo cual era esencial tener este componente funcionando para el entrenamiento de la </w:t>
      </w:r>
      <w:proofErr w:type="spellStart"/>
      <w:r>
        <w:rPr>
          <w:color w:val="000000" w:themeColor="text1"/>
          <w:lang w:val="es-CO"/>
        </w:rPr>
        <w:t>ia</w:t>
      </w:r>
      <w:proofErr w:type="spellEnd"/>
      <w:r>
        <w:rPr>
          <w:color w:val="000000" w:themeColor="text1"/>
          <w:lang w:val="es-CO"/>
        </w:rPr>
        <w:t xml:space="preserve">, pero hubo un retraso ya que el componente no fue fácil de hallar </w:t>
      </w:r>
      <w:r w:rsidR="007C0B0B">
        <w:rPr>
          <w:color w:val="000000" w:themeColor="text1"/>
          <w:lang w:val="es-CO"/>
        </w:rPr>
        <w:t>y mucho menos de hacerlo funcionar por lo mismo no se completo satisfactoriamente el sprint</w:t>
      </w:r>
    </w:p>
    <w:p w14:paraId="4E5BFC64" w14:textId="72E697C9" w:rsidR="00A12716" w:rsidRDefault="00000000">
      <w:pPr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- Dific</w:t>
      </w:r>
      <w:r w:rsidR="007C0B0B">
        <w:rPr>
          <w:color w:val="000000" w:themeColor="text1"/>
          <w:lang w:val="es-CO"/>
        </w:rPr>
        <w:t>ultad 2:</w:t>
      </w:r>
    </w:p>
    <w:p w14:paraId="7F00A185" w14:textId="505B61E6" w:rsidR="007C0B0B" w:rsidRPr="00F93E52" w:rsidRDefault="007C0B0B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El volumen de imágenes necesario para un entrenamiento adecuado de la inteligencia artificial fue subestimado por lo que no se logró colectar todas las imágenes en el tiempo establecido.</w:t>
      </w:r>
    </w:p>
    <w:p w14:paraId="39EE6F48" w14:textId="77777777" w:rsidR="00A12716" w:rsidRPr="00F93E52" w:rsidRDefault="00000000">
      <w:pPr>
        <w:pStyle w:val="Ttulo2"/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t>5. Acciones de Mejora para el Próximo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434B" w:rsidRPr="00F93E52" w14:paraId="34C928A1" w14:textId="77777777" w:rsidTr="00621E8A">
        <w:tc>
          <w:tcPr>
            <w:tcW w:w="2880" w:type="dxa"/>
          </w:tcPr>
          <w:p w14:paraId="0B2FFDAB" w14:textId="77777777" w:rsidR="00A12716" w:rsidRPr="00F93E52" w:rsidRDefault="00000000">
            <w:pPr>
              <w:rPr>
                <w:color w:val="000000" w:themeColor="text1"/>
                <w:lang w:val="es-CO"/>
              </w:rPr>
            </w:pPr>
            <w:r w:rsidRPr="00F93E52">
              <w:rPr>
                <w:color w:val="000000" w:themeColor="text1"/>
                <w:lang w:val="es-CO"/>
              </w:rPr>
              <w:t>Acción</w:t>
            </w:r>
          </w:p>
        </w:tc>
        <w:tc>
          <w:tcPr>
            <w:tcW w:w="2880" w:type="dxa"/>
          </w:tcPr>
          <w:p w14:paraId="4B233ACC" w14:textId="77777777" w:rsidR="00A12716" w:rsidRPr="00F93E52" w:rsidRDefault="00000000">
            <w:pPr>
              <w:rPr>
                <w:color w:val="000000" w:themeColor="text1"/>
                <w:lang w:val="es-CO"/>
              </w:rPr>
            </w:pPr>
            <w:r w:rsidRPr="00F93E52">
              <w:rPr>
                <w:color w:val="000000" w:themeColor="text1"/>
                <w:lang w:val="es-CO"/>
              </w:rPr>
              <w:t>Responsable</w:t>
            </w:r>
          </w:p>
        </w:tc>
        <w:tc>
          <w:tcPr>
            <w:tcW w:w="2880" w:type="dxa"/>
          </w:tcPr>
          <w:p w14:paraId="21938E5C" w14:textId="77777777" w:rsidR="00A12716" w:rsidRPr="00F93E52" w:rsidRDefault="00000000">
            <w:pPr>
              <w:rPr>
                <w:color w:val="000000" w:themeColor="text1"/>
                <w:lang w:val="es-CO"/>
              </w:rPr>
            </w:pPr>
            <w:r w:rsidRPr="00F93E52">
              <w:rPr>
                <w:color w:val="000000" w:themeColor="text1"/>
                <w:lang w:val="es-CO"/>
              </w:rPr>
              <w:t>Sprint Objetivo</w:t>
            </w:r>
          </w:p>
        </w:tc>
      </w:tr>
      <w:tr w:rsidR="00621E8A" w:rsidRPr="00F93E52" w14:paraId="22661F84" w14:textId="77777777" w:rsidTr="00621E8A">
        <w:tc>
          <w:tcPr>
            <w:tcW w:w="2880" w:type="dxa"/>
          </w:tcPr>
          <w:p w14:paraId="666260BE" w14:textId="7A5D4D3A" w:rsidR="00621E8A" w:rsidRPr="00F93E52" w:rsidRDefault="00621E8A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Prevención de problemas</w:t>
            </w:r>
          </w:p>
        </w:tc>
        <w:tc>
          <w:tcPr>
            <w:tcW w:w="2880" w:type="dxa"/>
          </w:tcPr>
          <w:p w14:paraId="672645F8" w14:textId="1CF494EF" w:rsidR="00621E8A" w:rsidRPr="00F93E52" w:rsidRDefault="00621E8A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Samuel Vargas</w:t>
            </w:r>
          </w:p>
        </w:tc>
        <w:tc>
          <w:tcPr>
            <w:tcW w:w="2880" w:type="dxa"/>
          </w:tcPr>
          <w:p w14:paraId="425718FB" w14:textId="1E464840" w:rsidR="00621E8A" w:rsidRPr="00F93E52" w:rsidRDefault="00621E8A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Sprint de reentrenamiento de modelo IA</w:t>
            </w:r>
          </w:p>
        </w:tc>
      </w:tr>
    </w:tbl>
    <w:p w14:paraId="24286DB9" w14:textId="77777777" w:rsidR="00A12716" w:rsidRPr="00F93E52" w:rsidRDefault="00000000">
      <w:pPr>
        <w:pStyle w:val="Ttulo2"/>
        <w:rPr>
          <w:color w:val="000000" w:themeColor="text1"/>
          <w:lang w:val="es-CO"/>
        </w:rPr>
      </w:pPr>
      <w:r w:rsidRPr="00F93E52">
        <w:rPr>
          <w:color w:val="000000" w:themeColor="text1"/>
          <w:lang w:val="es-CO"/>
        </w:rPr>
        <w:lastRenderedPageBreak/>
        <w:t>6. Conclusiones de la Retrospectiva</w:t>
      </w:r>
    </w:p>
    <w:p w14:paraId="3E0625C1" w14:textId="5E6E8C4B" w:rsidR="00A12716" w:rsidRPr="00F93E52" w:rsidRDefault="00621E8A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Para el desarrollo de este sprint </w:t>
      </w:r>
      <w:proofErr w:type="gramStart"/>
      <w:r>
        <w:rPr>
          <w:color w:val="000000" w:themeColor="text1"/>
          <w:lang w:val="es-CO"/>
        </w:rPr>
        <w:t>hubieron</w:t>
      </w:r>
      <w:proofErr w:type="gramEnd"/>
      <w:r>
        <w:rPr>
          <w:color w:val="000000" w:themeColor="text1"/>
          <w:lang w:val="es-CO"/>
        </w:rPr>
        <w:t xml:space="preserve"> bastantes complicaciones lo que hace que no se completara</w:t>
      </w:r>
      <w:r w:rsidR="0052451F">
        <w:rPr>
          <w:color w:val="000000" w:themeColor="text1"/>
          <w:lang w:val="es-CO"/>
        </w:rPr>
        <w:t xml:space="preserve"> con éxito toca mejorar la prevención de estos posibles problemas así no se generara retraso en el desarrollo del proyecto</w:t>
      </w:r>
    </w:p>
    <w:sectPr w:rsidR="00A12716" w:rsidRPr="00F93E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042501">
    <w:abstractNumId w:val="8"/>
  </w:num>
  <w:num w:numId="2" w16cid:durableId="1728141457">
    <w:abstractNumId w:val="6"/>
  </w:num>
  <w:num w:numId="3" w16cid:durableId="1163546759">
    <w:abstractNumId w:val="5"/>
  </w:num>
  <w:num w:numId="4" w16cid:durableId="1446579535">
    <w:abstractNumId w:val="4"/>
  </w:num>
  <w:num w:numId="5" w16cid:durableId="693314158">
    <w:abstractNumId w:val="7"/>
  </w:num>
  <w:num w:numId="6" w16cid:durableId="998267679">
    <w:abstractNumId w:val="3"/>
  </w:num>
  <w:num w:numId="7" w16cid:durableId="852306769">
    <w:abstractNumId w:val="2"/>
  </w:num>
  <w:num w:numId="8" w16cid:durableId="294263604">
    <w:abstractNumId w:val="1"/>
  </w:num>
  <w:num w:numId="9" w16cid:durableId="7648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391"/>
    <w:rsid w:val="0015074B"/>
    <w:rsid w:val="0023798A"/>
    <w:rsid w:val="0029639D"/>
    <w:rsid w:val="00326F90"/>
    <w:rsid w:val="00391264"/>
    <w:rsid w:val="0044434B"/>
    <w:rsid w:val="0052451F"/>
    <w:rsid w:val="00617F88"/>
    <w:rsid w:val="00621E8A"/>
    <w:rsid w:val="007C0B0B"/>
    <w:rsid w:val="00A12716"/>
    <w:rsid w:val="00AA1D8D"/>
    <w:rsid w:val="00B47730"/>
    <w:rsid w:val="00CB0664"/>
    <w:rsid w:val="00F93E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D06D80"/>
  <w14:defaultImageDpi w14:val="300"/>
  <w15:docId w15:val="{69B091A8-1142-49B4-A636-966E5FDF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253</Words>
  <Characters>1307</Characters>
  <Application>Microsoft Office Word</Application>
  <DocSecurity>0</DocSecurity>
  <Lines>37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5</cp:revision>
  <dcterms:created xsi:type="dcterms:W3CDTF">2013-12-23T23:15:00Z</dcterms:created>
  <dcterms:modified xsi:type="dcterms:W3CDTF">2026-01-12T01:37:00Z</dcterms:modified>
  <cp:category/>
</cp:coreProperties>
</file>