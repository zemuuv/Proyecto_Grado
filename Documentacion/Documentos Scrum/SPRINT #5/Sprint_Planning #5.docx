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E992B" w14:textId="440FBF2A" w:rsidR="00DA7B62" w:rsidRPr="00FD5D44" w:rsidRDefault="00000000">
      <w:pPr>
        <w:pStyle w:val="Ttulo1"/>
        <w:rPr>
          <w:color w:val="auto"/>
          <w:lang w:val="es-419"/>
        </w:rPr>
      </w:pPr>
      <w:r w:rsidRPr="00FD5D44">
        <w:rPr>
          <w:color w:val="auto"/>
          <w:lang w:val="es-419"/>
        </w:rPr>
        <w:t xml:space="preserve">Sprint </w:t>
      </w:r>
      <w:proofErr w:type="spellStart"/>
      <w:r w:rsidR="00B64B1D" w:rsidRPr="00FD5D44">
        <w:rPr>
          <w:color w:val="auto"/>
          <w:lang w:val="es-419"/>
        </w:rPr>
        <w:t>Planning</w:t>
      </w:r>
      <w:proofErr w:type="spellEnd"/>
      <w:r w:rsidRPr="00FD5D44">
        <w:rPr>
          <w:color w:val="auto"/>
          <w:lang w:val="es-419"/>
        </w:rPr>
        <w:t xml:space="preserve"> </w:t>
      </w:r>
    </w:p>
    <w:p w14:paraId="79A6F8A9" w14:textId="714AE0A5" w:rsidR="00DA7B62" w:rsidRPr="00FD5D44" w:rsidRDefault="00000000">
      <w:pPr>
        <w:rPr>
          <w:lang w:val="es-419"/>
        </w:rPr>
      </w:pPr>
      <w:r w:rsidRPr="00FD5D44">
        <w:rPr>
          <w:lang w:val="es-419"/>
        </w:rPr>
        <w:t>Fecha de creación: 202</w:t>
      </w:r>
      <w:r w:rsidR="00D5239E">
        <w:rPr>
          <w:lang w:val="es-419"/>
        </w:rPr>
        <w:t>6</w:t>
      </w:r>
      <w:r w:rsidRPr="00FD5D44">
        <w:rPr>
          <w:lang w:val="es-419"/>
        </w:rPr>
        <w:t>-</w:t>
      </w:r>
      <w:r w:rsidR="00D5239E">
        <w:rPr>
          <w:lang w:val="es-419"/>
        </w:rPr>
        <w:t>0</w:t>
      </w:r>
      <w:r w:rsidRPr="00FD5D44">
        <w:rPr>
          <w:lang w:val="es-419"/>
        </w:rPr>
        <w:t>2-</w:t>
      </w:r>
      <w:r w:rsidR="00D5239E">
        <w:rPr>
          <w:lang w:val="es-419"/>
        </w:rPr>
        <w:t>08</w:t>
      </w:r>
    </w:p>
    <w:p w14:paraId="159E56C5" w14:textId="77777777" w:rsidR="00DA7B62" w:rsidRPr="00FD5D44" w:rsidRDefault="00000000">
      <w:pPr>
        <w:pStyle w:val="Ttulo2"/>
        <w:rPr>
          <w:color w:val="auto"/>
          <w:lang w:val="es-419"/>
        </w:rPr>
      </w:pPr>
      <w:r w:rsidRPr="00FD5D44">
        <w:rPr>
          <w:color w:val="auto"/>
          <w:lang w:val="es-419"/>
        </w:rPr>
        <w:t>1. Información del Sprint</w:t>
      </w:r>
    </w:p>
    <w:p w14:paraId="76738247" w14:textId="34764C0F" w:rsidR="00DA7B62" w:rsidRPr="00FD5D44" w:rsidRDefault="00000000">
      <w:pPr>
        <w:rPr>
          <w:lang w:val="es-419"/>
        </w:rPr>
      </w:pPr>
      <w:r w:rsidRPr="00FD5D44">
        <w:rPr>
          <w:lang w:val="es-419"/>
        </w:rPr>
        <w:t>Sprint #:</w:t>
      </w:r>
      <w:r w:rsidR="00D5239E">
        <w:rPr>
          <w:lang w:val="es-419"/>
        </w:rPr>
        <w:t>5</w:t>
      </w:r>
    </w:p>
    <w:p w14:paraId="4859DF45" w14:textId="4A71BDEC" w:rsidR="00DA7B62" w:rsidRPr="00FD5D44" w:rsidRDefault="00000000">
      <w:pPr>
        <w:rPr>
          <w:lang w:val="es-419"/>
        </w:rPr>
      </w:pPr>
      <w:r w:rsidRPr="00FD5D44">
        <w:rPr>
          <w:lang w:val="es-419"/>
        </w:rPr>
        <w:t>Objetivo del Sprint:</w:t>
      </w:r>
      <w:r w:rsidR="00D5239E">
        <w:rPr>
          <w:lang w:val="es-419"/>
        </w:rPr>
        <w:t xml:space="preserve"> entrenamiento modelo inteligencia artificial</w:t>
      </w:r>
    </w:p>
    <w:p w14:paraId="3AD72F1C" w14:textId="305E7046" w:rsidR="00DA7B62" w:rsidRPr="00FD5D44" w:rsidRDefault="00000000">
      <w:pPr>
        <w:rPr>
          <w:lang w:val="es-419"/>
        </w:rPr>
      </w:pPr>
      <w:r w:rsidRPr="00FD5D44">
        <w:rPr>
          <w:lang w:val="es-419"/>
        </w:rPr>
        <w:t>Duración del Sprint:</w:t>
      </w:r>
      <w:r w:rsidR="00D5239E">
        <w:rPr>
          <w:lang w:val="es-419"/>
        </w:rPr>
        <w:t xml:space="preserve"> 2 semanas</w:t>
      </w:r>
    </w:p>
    <w:p w14:paraId="6C37253A" w14:textId="77777777" w:rsidR="00DA7B62" w:rsidRPr="00FD5D44" w:rsidRDefault="00000000">
      <w:pPr>
        <w:pStyle w:val="Ttulo2"/>
        <w:rPr>
          <w:color w:val="auto"/>
          <w:lang w:val="es-419"/>
        </w:rPr>
      </w:pPr>
      <w:r w:rsidRPr="00FD5D44">
        <w:rPr>
          <w:color w:val="auto"/>
          <w:lang w:val="es-419"/>
        </w:rPr>
        <w:t xml:space="preserve">2. Historias Seleccionadas del </w:t>
      </w:r>
      <w:proofErr w:type="spellStart"/>
      <w:r w:rsidRPr="00FD5D44">
        <w:rPr>
          <w:color w:val="auto"/>
          <w:lang w:val="es-419"/>
        </w:rPr>
        <w:t>Product</w:t>
      </w:r>
      <w:proofErr w:type="spellEnd"/>
      <w:r w:rsidRPr="00FD5D44">
        <w:rPr>
          <w:color w:val="auto"/>
          <w:lang w:val="es-419"/>
        </w:rPr>
        <w:t xml:space="preserve"> Backlog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1"/>
        <w:gridCol w:w="1889"/>
        <w:gridCol w:w="1818"/>
        <w:gridCol w:w="1852"/>
        <w:gridCol w:w="1526"/>
      </w:tblGrid>
      <w:tr w:rsidR="00FD5D44" w:rsidRPr="00FD5D44" w14:paraId="5AA7E038" w14:textId="363353D4" w:rsidTr="00FD5D44">
        <w:tc>
          <w:tcPr>
            <w:tcW w:w="1771" w:type="dxa"/>
          </w:tcPr>
          <w:p w14:paraId="1A9C1D08" w14:textId="469C97A1" w:rsidR="00FD5D44" w:rsidRPr="00FD5D44" w:rsidRDefault="00FD5D44" w:rsidP="00FD5D44">
            <w:pPr>
              <w:rPr>
                <w:lang w:val="es-419"/>
              </w:rPr>
            </w:pPr>
            <w:r w:rsidRPr="00531D5C">
              <w:rPr>
                <w:lang w:val="es-CO"/>
              </w:rPr>
              <w:t>ID Historia</w:t>
            </w:r>
          </w:p>
        </w:tc>
        <w:tc>
          <w:tcPr>
            <w:tcW w:w="1889" w:type="dxa"/>
          </w:tcPr>
          <w:p w14:paraId="7212723A" w14:textId="2B9E82CE" w:rsidR="00FD5D44" w:rsidRPr="00FD5D44" w:rsidRDefault="00FD5D44" w:rsidP="00FD5D44">
            <w:pPr>
              <w:rPr>
                <w:lang w:val="es-419"/>
              </w:rPr>
            </w:pPr>
            <w:r w:rsidRPr="00AD16FA">
              <w:t>Nombre User Story</w:t>
            </w:r>
          </w:p>
        </w:tc>
        <w:tc>
          <w:tcPr>
            <w:tcW w:w="1818" w:type="dxa"/>
          </w:tcPr>
          <w:p w14:paraId="48B50F5C" w14:textId="3A8496FF" w:rsidR="00FD5D44" w:rsidRPr="00FD5D44" w:rsidRDefault="00FD5D44" w:rsidP="00FD5D44">
            <w:pPr>
              <w:rPr>
                <w:lang w:val="es-419"/>
              </w:rPr>
            </w:pPr>
            <w:r w:rsidRPr="00531D5C">
              <w:rPr>
                <w:lang w:val="es-CO"/>
              </w:rPr>
              <w:t>Descripción</w:t>
            </w:r>
          </w:p>
        </w:tc>
        <w:tc>
          <w:tcPr>
            <w:tcW w:w="1852" w:type="dxa"/>
          </w:tcPr>
          <w:p w14:paraId="651B12AA" w14:textId="4EFDBA56" w:rsidR="00FD5D44" w:rsidRPr="00FD5D44" w:rsidRDefault="00FD5D44" w:rsidP="00FD5D44">
            <w:pPr>
              <w:rPr>
                <w:rFonts w:ascii="Times New Roman" w:hAnsi="Times New Roman" w:cs="Times New Roman"/>
                <w:lang w:val="es-419"/>
              </w:rPr>
            </w:pPr>
            <w:r w:rsidRPr="00531D5C">
              <w:rPr>
                <w:lang w:val="es-CO"/>
              </w:rPr>
              <w:t>Prioridad</w:t>
            </w:r>
          </w:p>
        </w:tc>
        <w:tc>
          <w:tcPr>
            <w:tcW w:w="1526" w:type="dxa"/>
          </w:tcPr>
          <w:p w14:paraId="6A23C567" w14:textId="76E26568" w:rsidR="00FD5D44" w:rsidRPr="00FD5D44" w:rsidRDefault="00FD5D44" w:rsidP="00FD5D44">
            <w:pPr>
              <w:rPr>
                <w:rFonts w:ascii="Times New Roman" w:hAnsi="Times New Roman" w:cs="Times New Roman"/>
                <w:lang w:val="es-419"/>
              </w:rPr>
            </w:pPr>
            <w:r>
              <w:rPr>
                <w:rFonts w:ascii="Times New Roman" w:hAnsi="Times New Roman" w:cs="Times New Roman"/>
                <w:lang w:val="es-CO"/>
              </w:rPr>
              <w:t>Criterios de Aceptación</w:t>
            </w:r>
          </w:p>
        </w:tc>
      </w:tr>
      <w:tr w:rsidR="00D5239E" w:rsidRPr="00FD5D44" w14:paraId="684E613B" w14:textId="7958F501" w:rsidTr="00FD5D44">
        <w:tc>
          <w:tcPr>
            <w:tcW w:w="1771" w:type="dxa"/>
          </w:tcPr>
          <w:p w14:paraId="00046FA7" w14:textId="35F91DF9" w:rsidR="00D5239E" w:rsidRPr="00FD5D44" w:rsidRDefault="00D5239E" w:rsidP="00D5239E">
            <w:pPr>
              <w:rPr>
                <w:lang w:val="es-419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HU-01</w:t>
            </w:r>
          </w:p>
        </w:tc>
        <w:tc>
          <w:tcPr>
            <w:tcW w:w="1889" w:type="dxa"/>
          </w:tcPr>
          <w:p w14:paraId="453C08A6" w14:textId="5A8313D1" w:rsidR="00D5239E" w:rsidRPr="00FD5D44" w:rsidRDefault="00D5239E" w:rsidP="00D5239E">
            <w:pPr>
              <w:rPr>
                <w:lang w:val="es-419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Detección por medio de IA</w:t>
            </w:r>
          </w:p>
        </w:tc>
        <w:tc>
          <w:tcPr>
            <w:tcW w:w="1818" w:type="dxa"/>
          </w:tcPr>
          <w:p w14:paraId="2B249DE0" w14:textId="0EA2172F" w:rsidR="00D5239E" w:rsidRPr="00FD5D44" w:rsidRDefault="00D5239E" w:rsidP="00D5239E">
            <w:pPr>
              <w:rPr>
                <w:lang w:val="es-419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Como usuario quiero que una IA detecte el residuo para saber en qué deposito va el residuo</w:t>
            </w:r>
          </w:p>
        </w:tc>
        <w:tc>
          <w:tcPr>
            <w:tcW w:w="1852" w:type="dxa"/>
          </w:tcPr>
          <w:p w14:paraId="36C96C59" w14:textId="32BAF122" w:rsidR="00D5239E" w:rsidRPr="00FD5D44" w:rsidRDefault="00D5239E" w:rsidP="00D5239E">
            <w:pPr>
              <w:rPr>
                <w:rFonts w:ascii="Times New Roman" w:hAnsi="Times New Roman" w:cs="Times New Roman"/>
                <w:lang w:val="es-419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ALTA</w:t>
            </w:r>
          </w:p>
        </w:tc>
        <w:tc>
          <w:tcPr>
            <w:tcW w:w="1526" w:type="dxa"/>
          </w:tcPr>
          <w:p w14:paraId="64BC197A" w14:textId="42B7C6C8" w:rsidR="00D5239E" w:rsidRPr="00FD5D44" w:rsidRDefault="00D5239E" w:rsidP="00D5239E">
            <w:pPr>
              <w:rPr>
                <w:rFonts w:ascii="Times New Roman" w:hAnsi="Times New Roman" w:cs="Times New Roman"/>
                <w:lang w:val="es-419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Cuando un usuario ingrese un residuo la cámara toma una imagen y la inteligencia artificial detecta el tipo de residuo</w:t>
            </w:r>
          </w:p>
        </w:tc>
      </w:tr>
    </w:tbl>
    <w:p w14:paraId="7551A3B9" w14:textId="77777777" w:rsidR="00DA7B62" w:rsidRPr="00FD5D44" w:rsidRDefault="00000000">
      <w:pPr>
        <w:pStyle w:val="Ttulo2"/>
        <w:rPr>
          <w:color w:val="auto"/>
          <w:lang w:val="es-419"/>
        </w:rPr>
      </w:pPr>
      <w:r w:rsidRPr="00FD5D44">
        <w:rPr>
          <w:color w:val="auto"/>
          <w:lang w:val="es-419"/>
        </w:rPr>
        <w:t>3. Sprint Backlog (Tareas)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5"/>
        <w:gridCol w:w="1859"/>
        <w:gridCol w:w="1957"/>
        <w:gridCol w:w="1667"/>
        <w:gridCol w:w="1669"/>
      </w:tblGrid>
      <w:tr w:rsidR="00FD5D44" w:rsidRPr="00FD5D44" w14:paraId="68C3EE55" w14:textId="77777777" w:rsidTr="00D5239E">
        <w:tc>
          <w:tcPr>
            <w:tcW w:w="1745" w:type="dxa"/>
          </w:tcPr>
          <w:p w14:paraId="5802F92D" w14:textId="46F715CD" w:rsidR="00FD5D44" w:rsidRPr="00FD5D44" w:rsidRDefault="00FD5D44" w:rsidP="00FD5D44">
            <w:pPr>
              <w:rPr>
                <w:lang w:val="es-419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ID</w:t>
            </w:r>
          </w:p>
        </w:tc>
        <w:tc>
          <w:tcPr>
            <w:tcW w:w="1859" w:type="dxa"/>
          </w:tcPr>
          <w:p w14:paraId="051E0EB0" w14:textId="41FEF45E" w:rsidR="00FD5D44" w:rsidRPr="00FD5D44" w:rsidRDefault="00FD5D44" w:rsidP="00FD5D44">
            <w:pPr>
              <w:rPr>
                <w:lang w:val="es-419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Nombre Tarea Técnica</w:t>
            </w:r>
          </w:p>
        </w:tc>
        <w:tc>
          <w:tcPr>
            <w:tcW w:w="1957" w:type="dxa"/>
          </w:tcPr>
          <w:p w14:paraId="6D263985" w14:textId="0C59907B" w:rsidR="00FD5D44" w:rsidRPr="00FD5D44" w:rsidRDefault="00FD5D44" w:rsidP="00FD5D44">
            <w:pPr>
              <w:rPr>
                <w:lang w:val="es-419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Descripción</w:t>
            </w:r>
          </w:p>
        </w:tc>
        <w:tc>
          <w:tcPr>
            <w:tcW w:w="1667" w:type="dxa"/>
          </w:tcPr>
          <w:p w14:paraId="6E799D5F" w14:textId="55CB63AB" w:rsidR="00FD5D44" w:rsidRPr="00FD5D44" w:rsidRDefault="00FD5D44" w:rsidP="00FD5D44">
            <w:pPr>
              <w:rPr>
                <w:lang w:val="es-419"/>
              </w:rPr>
            </w:pPr>
            <w:r w:rsidRPr="00D73DD5">
              <w:rPr>
                <w:lang w:val="es-CO"/>
              </w:rPr>
              <w:t>Historia asociada</w:t>
            </w:r>
          </w:p>
        </w:tc>
        <w:tc>
          <w:tcPr>
            <w:tcW w:w="1669" w:type="dxa"/>
          </w:tcPr>
          <w:p w14:paraId="4A9741AB" w14:textId="132AF98A" w:rsidR="00FD5D44" w:rsidRPr="00FD5D44" w:rsidRDefault="00FD5D44" w:rsidP="00FD5D44">
            <w:pPr>
              <w:rPr>
                <w:lang w:val="es-419"/>
              </w:rPr>
            </w:pPr>
            <w:r>
              <w:rPr>
                <w:lang w:val="es-CO"/>
              </w:rPr>
              <w:t>Tiempo estimado</w:t>
            </w:r>
          </w:p>
        </w:tc>
      </w:tr>
      <w:tr w:rsidR="00D5239E" w:rsidRPr="00FD5D44" w14:paraId="40664F78" w14:textId="77777777" w:rsidTr="00D5239E">
        <w:tc>
          <w:tcPr>
            <w:tcW w:w="1745" w:type="dxa"/>
          </w:tcPr>
          <w:p w14:paraId="2752DEA5" w14:textId="73E6D64F" w:rsidR="00D5239E" w:rsidRPr="00D73DD5" w:rsidRDefault="00D5239E" w:rsidP="00D5239E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lang w:val="es-CO"/>
              </w:rPr>
              <w:t>TT-09</w:t>
            </w:r>
          </w:p>
        </w:tc>
        <w:tc>
          <w:tcPr>
            <w:tcW w:w="1859" w:type="dxa"/>
          </w:tcPr>
          <w:p w14:paraId="31342733" w14:textId="79B88E61" w:rsidR="00D5239E" w:rsidRPr="00D73DD5" w:rsidRDefault="00D5239E" w:rsidP="00D5239E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lang w:val="es-CO"/>
              </w:rPr>
              <w:t>Base de datos para reentrenamiento</w:t>
            </w:r>
          </w:p>
        </w:tc>
        <w:tc>
          <w:tcPr>
            <w:tcW w:w="1957" w:type="dxa"/>
          </w:tcPr>
          <w:p w14:paraId="38D09F67" w14:textId="383B1ED8" w:rsidR="00D5239E" w:rsidRPr="00D73DD5" w:rsidRDefault="00D5239E" w:rsidP="00D5239E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lang w:val="es-CO"/>
              </w:rPr>
              <w:t>Realizar la creación de base de datos para reentrenamiento del modelo de inteligencia artificial</w:t>
            </w:r>
          </w:p>
        </w:tc>
        <w:tc>
          <w:tcPr>
            <w:tcW w:w="1667" w:type="dxa"/>
          </w:tcPr>
          <w:p w14:paraId="367FFE06" w14:textId="4F1B04D5" w:rsidR="00D5239E" w:rsidRPr="00D73DD5" w:rsidRDefault="00D5239E" w:rsidP="00D5239E">
            <w:pPr>
              <w:rPr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HU-01</w:t>
            </w:r>
          </w:p>
        </w:tc>
        <w:tc>
          <w:tcPr>
            <w:tcW w:w="1669" w:type="dxa"/>
          </w:tcPr>
          <w:p w14:paraId="6740EA38" w14:textId="4EC148D8" w:rsidR="00D5239E" w:rsidRDefault="00D5239E" w:rsidP="00D5239E">
            <w:pPr>
              <w:rPr>
                <w:lang w:val="es-CO"/>
              </w:rPr>
            </w:pPr>
            <w:r>
              <w:rPr>
                <w:lang w:val="es-CO"/>
              </w:rPr>
              <w:t>1 semana</w:t>
            </w:r>
          </w:p>
        </w:tc>
      </w:tr>
      <w:tr w:rsidR="00D5239E" w:rsidRPr="00FD5D44" w14:paraId="20316630" w14:textId="77777777" w:rsidTr="00D5239E">
        <w:tc>
          <w:tcPr>
            <w:tcW w:w="1745" w:type="dxa"/>
          </w:tcPr>
          <w:p w14:paraId="2E274EF9" w14:textId="12314163" w:rsidR="00D5239E" w:rsidRPr="00D73DD5" w:rsidRDefault="00D5239E" w:rsidP="00D5239E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lang w:val="es-CO"/>
              </w:rPr>
              <w:t>TT-0</w:t>
            </w:r>
            <w:r>
              <w:rPr>
                <w:lang w:val="es-CO"/>
              </w:rPr>
              <w:t>7</w:t>
            </w:r>
          </w:p>
        </w:tc>
        <w:tc>
          <w:tcPr>
            <w:tcW w:w="1859" w:type="dxa"/>
          </w:tcPr>
          <w:p w14:paraId="350D604D" w14:textId="06A635E1" w:rsidR="00D5239E" w:rsidRPr="00D73DD5" w:rsidRDefault="00D5239E" w:rsidP="00D5239E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lang w:val="es-CO"/>
              </w:rPr>
              <w:t>Reentrenamiento de modelo IA</w:t>
            </w:r>
          </w:p>
        </w:tc>
        <w:tc>
          <w:tcPr>
            <w:tcW w:w="1957" w:type="dxa"/>
          </w:tcPr>
          <w:p w14:paraId="5D344C80" w14:textId="316DB415" w:rsidR="00D5239E" w:rsidRPr="00D73DD5" w:rsidRDefault="00D5239E" w:rsidP="00D5239E">
            <w:pPr>
              <w:rPr>
                <w:rFonts w:ascii="Times New Roman" w:hAnsi="Times New Roman" w:cs="Times New Roman"/>
                <w:lang w:val="es-CO"/>
              </w:rPr>
            </w:pPr>
            <w:r w:rsidRPr="00D73DD5">
              <w:rPr>
                <w:lang w:val="es-CO"/>
              </w:rPr>
              <w:t xml:space="preserve">Realizar el transfer </w:t>
            </w:r>
            <w:proofErr w:type="spellStart"/>
            <w:r w:rsidRPr="00D73DD5">
              <w:rPr>
                <w:lang w:val="es-CO"/>
              </w:rPr>
              <w:t>learning</w:t>
            </w:r>
            <w:proofErr w:type="spellEnd"/>
            <w:r w:rsidRPr="00D73DD5">
              <w:rPr>
                <w:lang w:val="es-CO"/>
              </w:rPr>
              <w:t xml:space="preserve"> del modelo MobileNetV2</w:t>
            </w:r>
          </w:p>
        </w:tc>
        <w:tc>
          <w:tcPr>
            <w:tcW w:w="1667" w:type="dxa"/>
          </w:tcPr>
          <w:p w14:paraId="62CEA40A" w14:textId="77777777" w:rsidR="00D5239E" w:rsidRPr="00D73DD5" w:rsidRDefault="00D5239E" w:rsidP="00D5239E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HU-01</w:t>
            </w:r>
          </w:p>
          <w:p w14:paraId="3A67C53C" w14:textId="77777777" w:rsidR="00D5239E" w:rsidRPr="00D73DD5" w:rsidRDefault="00D5239E" w:rsidP="00D5239E">
            <w:pPr>
              <w:rPr>
                <w:lang w:val="es-CO"/>
              </w:rPr>
            </w:pPr>
          </w:p>
        </w:tc>
        <w:tc>
          <w:tcPr>
            <w:tcW w:w="1669" w:type="dxa"/>
          </w:tcPr>
          <w:p w14:paraId="3A065681" w14:textId="63D6DBE1" w:rsidR="00D5239E" w:rsidRDefault="00D5239E" w:rsidP="00D5239E">
            <w:pPr>
              <w:rPr>
                <w:lang w:val="es-CO"/>
              </w:rPr>
            </w:pPr>
            <w:r>
              <w:rPr>
                <w:lang w:val="es-CO"/>
              </w:rPr>
              <w:t>1 semana</w:t>
            </w:r>
          </w:p>
        </w:tc>
      </w:tr>
    </w:tbl>
    <w:p w14:paraId="3F9B0F1E" w14:textId="77777777" w:rsidR="00187731" w:rsidRDefault="00187731"/>
    <w:sectPr w:rsidR="001877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5717250">
    <w:abstractNumId w:val="8"/>
  </w:num>
  <w:num w:numId="2" w16cid:durableId="1313370549">
    <w:abstractNumId w:val="6"/>
  </w:num>
  <w:num w:numId="3" w16cid:durableId="896355974">
    <w:abstractNumId w:val="5"/>
  </w:num>
  <w:num w:numId="4" w16cid:durableId="2052342485">
    <w:abstractNumId w:val="4"/>
  </w:num>
  <w:num w:numId="5" w16cid:durableId="70549335">
    <w:abstractNumId w:val="7"/>
  </w:num>
  <w:num w:numId="6" w16cid:durableId="1977027718">
    <w:abstractNumId w:val="3"/>
  </w:num>
  <w:num w:numId="7" w16cid:durableId="2141067757">
    <w:abstractNumId w:val="2"/>
  </w:num>
  <w:num w:numId="8" w16cid:durableId="1936593838">
    <w:abstractNumId w:val="1"/>
  </w:num>
  <w:num w:numId="9" w16cid:durableId="1826898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731"/>
    <w:rsid w:val="0029639D"/>
    <w:rsid w:val="00326F90"/>
    <w:rsid w:val="00372863"/>
    <w:rsid w:val="006C1EAF"/>
    <w:rsid w:val="00A84481"/>
    <w:rsid w:val="00AA1D8D"/>
    <w:rsid w:val="00B47730"/>
    <w:rsid w:val="00B64B1D"/>
    <w:rsid w:val="00CB0664"/>
    <w:rsid w:val="00D5239E"/>
    <w:rsid w:val="00D92879"/>
    <w:rsid w:val="00DA7B62"/>
    <w:rsid w:val="00E64881"/>
    <w:rsid w:val="00F37CE8"/>
    <w:rsid w:val="00FC693F"/>
    <w:rsid w:val="00FD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22A4B9"/>
  <w14:defaultImageDpi w14:val="300"/>
  <w15:docId w15:val="{8633F307-123F-49F7-A051-03F57899C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141</Words>
  <Characters>770</Characters>
  <Application>Microsoft Office Word</Application>
  <DocSecurity>0</DocSecurity>
  <Lines>70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Vargas Fonseca</cp:lastModifiedBy>
  <cp:revision>5</cp:revision>
  <dcterms:created xsi:type="dcterms:W3CDTF">2013-12-23T23:15:00Z</dcterms:created>
  <dcterms:modified xsi:type="dcterms:W3CDTF">2026-02-24T02:07:00Z</dcterms:modified>
  <cp:category/>
</cp:coreProperties>
</file>