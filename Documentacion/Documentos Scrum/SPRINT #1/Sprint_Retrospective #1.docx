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0FDD" w14:textId="7B740136" w:rsidR="00A12716" w:rsidRPr="004079A5" w:rsidRDefault="00000000">
      <w:pPr>
        <w:pStyle w:val="Ttulo1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 xml:space="preserve">Sprint Retrospective </w:t>
      </w:r>
    </w:p>
    <w:p w14:paraId="7F5586B2" w14:textId="77777777" w:rsidR="00A12716" w:rsidRPr="004079A5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Fecha: 2025-12-28</w:t>
      </w:r>
    </w:p>
    <w:p w14:paraId="0F1D4CC8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1. Información General</w:t>
      </w:r>
    </w:p>
    <w:p w14:paraId="721760B5" w14:textId="7ED1E60B" w:rsidR="00A12716" w:rsidRPr="004079A5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Sprint #:</w:t>
      </w:r>
      <w:r w:rsidR="004079A5" w:rsidRPr="004079A5">
        <w:rPr>
          <w:color w:val="000000" w:themeColor="text1"/>
          <w:lang w:val="es-419"/>
        </w:rPr>
        <w:t xml:space="preserve"> 1</w:t>
      </w:r>
    </w:p>
    <w:p w14:paraId="05E5E79C" w14:textId="35040BB7" w:rsidR="00A12716" w:rsidRPr="004079A5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Duración del Sprint:</w:t>
      </w:r>
      <w:r w:rsidR="004079A5" w:rsidRPr="004079A5">
        <w:rPr>
          <w:color w:val="000000" w:themeColor="text1"/>
          <w:lang w:val="es-419"/>
        </w:rPr>
        <w:t xml:space="preserve"> 2 semanas</w:t>
      </w:r>
    </w:p>
    <w:p w14:paraId="5FF2F5DB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2. ¿Qué salió bien?</w:t>
      </w:r>
    </w:p>
    <w:p w14:paraId="06CEB684" w14:textId="77777777" w:rsidR="00A12716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- Punto positivo 1:</w:t>
      </w:r>
    </w:p>
    <w:p w14:paraId="5E0B2521" w14:textId="649DDA3F" w:rsidR="004079A5" w:rsidRPr="004079A5" w:rsidRDefault="004079A5">
      <w:pPr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Se cumplió con los tiempos establecidos para cada tarea de hecho algunas se realizaron antes del tiempo estimado</w:t>
      </w:r>
    </w:p>
    <w:p w14:paraId="433CA545" w14:textId="0351CCB4" w:rsidR="00A12716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- Punto positivo 2:</w:t>
      </w:r>
    </w:p>
    <w:p w14:paraId="0DDB0B00" w14:textId="616A49E9" w:rsidR="004079A5" w:rsidRPr="004079A5" w:rsidRDefault="004079A5">
      <w:pPr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Se logro hacer una comprensión total del funcionamiento del proyecto, así generando los diagramas necesarios para el desarrollo tanto del hardware como el software</w:t>
      </w:r>
    </w:p>
    <w:p w14:paraId="089D0E34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3. ¿Qué se puede mejorar?</w:t>
      </w:r>
    </w:p>
    <w:p w14:paraId="0C3694F8" w14:textId="77777777" w:rsidR="00A12716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- Aspecto a mejorar 1:</w:t>
      </w:r>
    </w:p>
    <w:p w14:paraId="7DA20EF3" w14:textId="7072C277" w:rsidR="004079A5" w:rsidRPr="004079A5" w:rsidRDefault="004079A5">
      <w:pPr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pero se puede realizar mejora al momento del desarrollo de los diagramas ya que hubo retrasos al momento de generar ciertos gráficos como el diagrama de implementación.</w:t>
      </w:r>
    </w:p>
    <w:p w14:paraId="328DBFCE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4. ¿Qué no salió bien?</w:t>
      </w:r>
    </w:p>
    <w:p w14:paraId="03041310" w14:textId="77777777" w:rsidR="00A12716" w:rsidRDefault="00000000">
      <w:pPr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- Dificultad 1:</w:t>
      </w:r>
    </w:p>
    <w:p w14:paraId="4E5BFC64" w14:textId="538DA6A2" w:rsidR="00A12716" w:rsidRPr="004079A5" w:rsidRDefault="009C3FC7">
      <w:pPr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>Al momento de realizar los diferentes diagramas se presentaron dificultades de compresión de las funciones y como se realizan ciertos diagramas.</w:t>
      </w:r>
    </w:p>
    <w:p w14:paraId="39EE6F48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5. Acciones de Mejora para el Próximo Sprint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4434B" w:rsidRPr="004079A5" w14:paraId="34C928A1" w14:textId="77777777" w:rsidTr="009C3FC7">
        <w:tc>
          <w:tcPr>
            <w:tcW w:w="2880" w:type="dxa"/>
          </w:tcPr>
          <w:p w14:paraId="0B2FFDAB" w14:textId="77777777" w:rsidR="00A12716" w:rsidRPr="004079A5" w:rsidRDefault="00000000">
            <w:pPr>
              <w:rPr>
                <w:color w:val="000000" w:themeColor="text1"/>
                <w:lang w:val="es-419"/>
              </w:rPr>
            </w:pPr>
            <w:r w:rsidRPr="004079A5">
              <w:rPr>
                <w:color w:val="000000" w:themeColor="text1"/>
                <w:lang w:val="es-419"/>
              </w:rPr>
              <w:t>Acción</w:t>
            </w:r>
          </w:p>
        </w:tc>
        <w:tc>
          <w:tcPr>
            <w:tcW w:w="2880" w:type="dxa"/>
          </w:tcPr>
          <w:p w14:paraId="4B233ACC" w14:textId="77777777" w:rsidR="00A12716" w:rsidRPr="004079A5" w:rsidRDefault="00000000">
            <w:pPr>
              <w:rPr>
                <w:color w:val="000000" w:themeColor="text1"/>
                <w:lang w:val="es-419"/>
              </w:rPr>
            </w:pPr>
            <w:r w:rsidRPr="004079A5">
              <w:rPr>
                <w:color w:val="000000" w:themeColor="text1"/>
                <w:lang w:val="es-419"/>
              </w:rPr>
              <w:t>Responsable</w:t>
            </w:r>
          </w:p>
        </w:tc>
        <w:tc>
          <w:tcPr>
            <w:tcW w:w="2880" w:type="dxa"/>
          </w:tcPr>
          <w:p w14:paraId="21938E5C" w14:textId="77777777" w:rsidR="00A12716" w:rsidRPr="004079A5" w:rsidRDefault="00000000">
            <w:pPr>
              <w:rPr>
                <w:color w:val="000000" w:themeColor="text1"/>
                <w:lang w:val="es-419"/>
              </w:rPr>
            </w:pPr>
            <w:r w:rsidRPr="004079A5">
              <w:rPr>
                <w:color w:val="000000" w:themeColor="text1"/>
                <w:lang w:val="es-419"/>
              </w:rPr>
              <w:t>Sprint Objetivo</w:t>
            </w:r>
          </w:p>
        </w:tc>
      </w:tr>
      <w:tr w:rsidR="009C3FC7" w:rsidRPr="004079A5" w14:paraId="3FDAC1D5" w14:textId="77777777" w:rsidTr="009C3FC7">
        <w:tc>
          <w:tcPr>
            <w:tcW w:w="2880" w:type="dxa"/>
          </w:tcPr>
          <w:p w14:paraId="7E70AAF4" w14:textId="298AC504" w:rsidR="009C3FC7" w:rsidRPr="004079A5" w:rsidRDefault="009C3FC7">
            <w:pPr>
              <w:rPr>
                <w:color w:val="000000" w:themeColor="text1"/>
                <w:lang w:val="es-419"/>
              </w:rPr>
            </w:pPr>
            <w:r>
              <w:rPr>
                <w:color w:val="000000" w:themeColor="text1"/>
                <w:lang w:val="es-419"/>
              </w:rPr>
              <w:t xml:space="preserve">Comprensión de </w:t>
            </w:r>
            <w:r w:rsidR="00FE13DB">
              <w:rPr>
                <w:color w:val="000000" w:themeColor="text1"/>
                <w:lang w:val="es-419"/>
              </w:rPr>
              <w:t>diagramas</w:t>
            </w:r>
            <w:r>
              <w:rPr>
                <w:color w:val="000000" w:themeColor="text1"/>
                <w:lang w:val="es-419"/>
              </w:rPr>
              <w:t xml:space="preserve"> que presentaron dificultades</w:t>
            </w:r>
          </w:p>
        </w:tc>
        <w:tc>
          <w:tcPr>
            <w:tcW w:w="2880" w:type="dxa"/>
          </w:tcPr>
          <w:p w14:paraId="435B46DB" w14:textId="2653D324" w:rsidR="009C3FC7" w:rsidRPr="004079A5" w:rsidRDefault="009C3FC7">
            <w:pPr>
              <w:rPr>
                <w:color w:val="000000" w:themeColor="text1"/>
                <w:lang w:val="es-419"/>
              </w:rPr>
            </w:pPr>
            <w:r>
              <w:rPr>
                <w:color w:val="000000" w:themeColor="text1"/>
                <w:lang w:val="es-419"/>
              </w:rPr>
              <w:t xml:space="preserve">Samuel Vargas </w:t>
            </w:r>
          </w:p>
        </w:tc>
        <w:tc>
          <w:tcPr>
            <w:tcW w:w="2880" w:type="dxa"/>
          </w:tcPr>
          <w:p w14:paraId="1FBA0EE9" w14:textId="78351902" w:rsidR="009C3FC7" w:rsidRPr="004079A5" w:rsidRDefault="009C3FC7">
            <w:pPr>
              <w:rPr>
                <w:color w:val="000000" w:themeColor="text1"/>
                <w:lang w:val="es-419"/>
              </w:rPr>
            </w:pPr>
            <w:r>
              <w:rPr>
                <w:color w:val="000000" w:themeColor="text1"/>
                <w:lang w:val="es-419"/>
              </w:rPr>
              <w:t>Se espera hacerlo a lo largo del desarrollo de todo el proyecto</w:t>
            </w:r>
          </w:p>
        </w:tc>
      </w:tr>
    </w:tbl>
    <w:p w14:paraId="24286DB9" w14:textId="77777777" w:rsidR="00A12716" w:rsidRPr="004079A5" w:rsidRDefault="00000000">
      <w:pPr>
        <w:pStyle w:val="Ttulo2"/>
        <w:rPr>
          <w:color w:val="000000" w:themeColor="text1"/>
          <w:lang w:val="es-419"/>
        </w:rPr>
      </w:pPr>
      <w:r w:rsidRPr="004079A5">
        <w:rPr>
          <w:color w:val="000000" w:themeColor="text1"/>
          <w:lang w:val="es-419"/>
        </w:rPr>
        <w:t>6. Conclusiones de la Retrospectiva</w:t>
      </w:r>
    </w:p>
    <w:p w14:paraId="3E0625C1" w14:textId="2C8425AC" w:rsidR="00A12716" w:rsidRPr="004079A5" w:rsidRDefault="009C3FC7">
      <w:pPr>
        <w:rPr>
          <w:color w:val="000000" w:themeColor="text1"/>
          <w:lang w:val="es-419"/>
        </w:rPr>
      </w:pPr>
      <w:r>
        <w:rPr>
          <w:color w:val="000000" w:themeColor="text1"/>
          <w:lang w:val="es-419"/>
        </w:rPr>
        <w:t xml:space="preserve">El equipo desarrollo de manera correcta y en los tiempos estimados el sprint </w:t>
      </w:r>
      <w:r w:rsidR="0016563A">
        <w:rPr>
          <w:color w:val="000000" w:themeColor="text1"/>
          <w:lang w:val="es-419"/>
        </w:rPr>
        <w:t>lo cual genero la conclusión del mismo sin mayor problema.</w:t>
      </w:r>
    </w:p>
    <w:sectPr w:rsidR="00A12716" w:rsidRPr="004079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3042501">
    <w:abstractNumId w:val="8"/>
  </w:num>
  <w:num w:numId="2" w16cid:durableId="1728141457">
    <w:abstractNumId w:val="6"/>
  </w:num>
  <w:num w:numId="3" w16cid:durableId="1163546759">
    <w:abstractNumId w:val="5"/>
  </w:num>
  <w:num w:numId="4" w16cid:durableId="1446579535">
    <w:abstractNumId w:val="4"/>
  </w:num>
  <w:num w:numId="5" w16cid:durableId="693314158">
    <w:abstractNumId w:val="7"/>
  </w:num>
  <w:num w:numId="6" w16cid:durableId="998267679">
    <w:abstractNumId w:val="3"/>
  </w:num>
  <w:num w:numId="7" w16cid:durableId="852306769">
    <w:abstractNumId w:val="2"/>
  </w:num>
  <w:num w:numId="8" w16cid:durableId="294263604">
    <w:abstractNumId w:val="1"/>
  </w:num>
  <w:num w:numId="9" w16cid:durableId="76485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63A"/>
    <w:rsid w:val="0029639D"/>
    <w:rsid w:val="00326F90"/>
    <w:rsid w:val="00391264"/>
    <w:rsid w:val="004079A5"/>
    <w:rsid w:val="0044434B"/>
    <w:rsid w:val="009C3FC7"/>
    <w:rsid w:val="00A12716"/>
    <w:rsid w:val="00AA1D8D"/>
    <w:rsid w:val="00B47730"/>
    <w:rsid w:val="00B6142B"/>
    <w:rsid w:val="00CB0664"/>
    <w:rsid w:val="00FC693F"/>
    <w:rsid w:val="00FE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D06D80"/>
  <w14:defaultImageDpi w14:val="300"/>
  <w15:docId w15:val="{69B091A8-1142-49B4-A636-966E5FDF7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203</Words>
  <Characters>1029</Characters>
  <Application>Microsoft Office Word</Application>
  <DocSecurity>0</DocSecurity>
  <Lines>60</Lines>
  <Paragraphs>68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Vargas Fonseca</cp:lastModifiedBy>
  <cp:revision>4</cp:revision>
  <dcterms:created xsi:type="dcterms:W3CDTF">2013-12-23T23:15:00Z</dcterms:created>
  <dcterms:modified xsi:type="dcterms:W3CDTF">2025-12-29T01:29:00Z</dcterms:modified>
  <cp:category/>
</cp:coreProperties>
</file>