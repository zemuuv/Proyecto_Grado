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992B" w14:textId="476CD7D1" w:rsidR="00DA7B62" w:rsidRPr="00531D5C" w:rsidRDefault="00000000">
      <w:pPr>
        <w:pStyle w:val="Ttulo1"/>
        <w:rPr>
          <w:color w:val="auto"/>
          <w:lang w:val="es-CO"/>
        </w:rPr>
      </w:pPr>
      <w:r w:rsidRPr="00531D5C">
        <w:rPr>
          <w:color w:val="auto"/>
          <w:lang w:val="es-CO"/>
        </w:rPr>
        <w:t xml:space="preserve">Sprint </w:t>
      </w:r>
      <w:r w:rsidR="00B64B1D" w:rsidRPr="00531D5C">
        <w:rPr>
          <w:color w:val="auto"/>
          <w:lang w:val="es-CO"/>
        </w:rPr>
        <w:t>Planning</w:t>
      </w:r>
      <w:r w:rsidRPr="00531D5C">
        <w:rPr>
          <w:color w:val="auto"/>
          <w:lang w:val="es-CO"/>
        </w:rPr>
        <w:t xml:space="preserve"> </w:t>
      </w:r>
    </w:p>
    <w:p w14:paraId="79A6F8A9" w14:textId="3AE60B02" w:rsidR="00DA7B62" w:rsidRPr="00531D5C" w:rsidRDefault="00000000">
      <w:pPr>
        <w:rPr>
          <w:lang w:val="es-CO"/>
        </w:rPr>
      </w:pPr>
      <w:r w:rsidRPr="00531D5C">
        <w:rPr>
          <w:lang w:val="es-CO"/>
        </w:rPr>
        <w:t>Fecha de creación: 202</w:t>
      </w:r>
      <w:r w:rsidR="00531D5C" w:rsidRPr="00531D5C">
        <w:rPr>
          <w:lang w:val="es-CO"/>
        </w:rPr>
        <w:t>6</w:t>
      </w:r>
      <w:r w:rsidRPr="00531D5C">
        <w:rPr>
          <w:lang w:val="es-CO"/>
        </w:rPr>
        <w:t>-</w:t>
      </w:r>
      <w:r w:rsidR="00531D5C" w:rsidRPr="00531D5C">
        <w:rPr>
          <w:lang w:val="es-CO"/>
        </w:rPr>
        <w:t>01</w:t>
      </w:r>
      <w:r w:rsidRPr="00531D5C">
        <w:rPr>
          <w:lang w:val="es-CO"/>
        </w:rPr>
        <w:t>-</w:t>
      </w:r>
      <w:r w:rsidR="00531D5C" w:rsidRPr="00531D5C">
        <w:rPr>
          <w:lang w:val="es-CO"/>
        </w:rPr>
        <w:t>12</w:t>
      </w:r>
    </w:p>
    <w:p w14:paraId="159E56C5" w14:textId="77777777" w:rsidR="00DA7B62" w:rsidRPr="00531D5C" w:rsidRDefault="00000000">
      <w:pPr>
        <w:pStyle w:val="Ttulo2"/>
        <w:rPr>
          <w:color w:val="auto"/>
          <w:lang w:val="es-CO"/>
        </w:rPr>
      </w:pPr>
      <w:r w:rsidRPr="00531D5C">
        <w:rPr>
          <w:color w:val="auto"/>
          <w:lang w:val="es-CO"/>
        </w:rPr>
        <w:t>1. Información del Sprint</w:t>
      </w:r>
    </w:p>
    <w:p w14:paraId="76738247" w14:textId="6F7406C9" w:rsidR="00DA7B62" w:rsidRPr="00531D5C" w:rsidRDefault="00000000">
      <w:pPr>
        <w:rPr>
          <w:lang w:val="es-CO"/>
        </w:rPr>
      </w:pPr>
      <w:r w:rsidRPr="00531D5C">
        <w:rPr>
          <w:lang w:val="es-CO"/>
        </w:rPr>
        <w:t>Sprint #:</w:t>
      </w:r>
      <w:r w:rsidR="00531D5C">
        <w:rPr>
          <w:lang w:val="es-CO"/>
        </w:rPr>
        <w:t xml:space="preserve"> 3</w:t>
      </w:r>
    </w:p>
    <w:p w14:paraId="4859DF45" w14:textId="7ABE0F4B" w:rsidR="00DA7B62" w:rsidRPr="00531D5C" w:rsidRDefault="00000000">
      <w:pPr>
        <w:rPr>
          <w:lang w:val="es-CO"/>
        </w:rPr>
      </w:pPr>
      <w:r w:rsidRPr="00531D5C">
        <w:rPr>
          <w:lang w:val="es-CO"/>
        </w:rPr>
        <w:t>Objetivo del Sprint:</w:t>
      </w:r>
      <w:r w:rsidR="00531D5C">
        <w:rPr>
          <w:lang w:val="es-CO"/>
        </w:rPr>
        <w:t xml:space="preserve"> Desarrollo aplicación web</w:t>
      </w:r>
    </w:p>
    <w:p w14:paraId="3AD72F1C" w14:textId="3D542764" w:rsidR="00DA7B62" w:rsidRPr="00531D5C" w:rsidRDefault="00000000">
      <w:pPr>
        <w:rPr>
          <w:lang w:val="es-CO"/>
        </w:rPr>
      </w:pPr>
      <w:r w:rsidRPr="00531D5C">
        <w:rPr>
          <w:lang w:val="es-CO"/>
        </w:rPr>
        <w:t>Duración del Sprint:</w:t>
      </w:r>
      <w:r w:rsidR="00531D5C">
        <w:rPr>
          <w:lang w:val="es-CO"/>
        </w:rPr>
        <w:t xml:space="preserve"> 2 semanas</w:t>
      </w:r>
    </w:p>
    <w:p w14:paraId="6C37253A" w14:textId="77777777" w:rsidR="00DA7B62" w:rsidRPr="00531D5C" w:rsidRDefault="00000000">
      <w:pPr>
        <w:pStyle w:val="Ttulo2"/>
        <w:rPr>
          <w:color w:val="auto"/>
          <w:lang w:val="es-CO"/>
        </w:rPr>
      </w:pPr>
      <w:r w:rsidRPr="00531D5C">
        <w:rPr>
          <w:color w:val="auto"/>
          <w:lang w:val="es-CO"/>
        </w:rPr>
        <w:t>2. Historias Seleccionadas del Product Backlog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2"/>
        <w:gridCol w:w="1510"/>
        <w:gridCol w:w="1882"/>
        <w:gridCol w:w="1809"/>
        <w:gridCol w:w="1893"/>
      </w:tblGrid>
      <w:tr w:rsidR="00531D5C" w:rsidRPr="00531D5C" w14:paraId="5AA7E038" w14:textId="77777777" w:rsidTr="00531D5C">
        <w:tc>
          <w:tcPr>
            <w:tcW w:w="1762" w:type="dxa"/>
          </w:tcPr>
          <w:p w14:paraId="1A9C1D08" w14:textId="77777777" w:rsidR="00531D5C" w:rsidRPr="00531D5C" w:rsidRDefault="00531D5C" w:rsidP="00531D5C">
            <w:pPr>
              <w:rPr>
                <w:lang w:val="es-CO"/>
              </w:rPr>
            </w:pPr>
            <w:r w:rsidRPr="00531D5C">
              <w:rPr>
                <w:lang w:val="es-CO"/>
              </w:rPr>
              <w:t>ID Historia</w:t>
            </w:r>
          </w:p>
        </w:tc>
        <w:tc>
          <w:tcPr>
            <w:tcW w:w="1510" w:type="dxa"/>
          </w:tcPr>
          <w:p w14:paraId="138722E3" w14:textId="440CD66F" w:rsidR="00531D5C" w:rsidRPr="00531D5C" w:rsidRDefault="00531D5C" w:rsidP="00531D5C">
            <w:pPr>
              <w:rPr>
                <w:lang w:val="es-CO"/>
              </w:rPr>
            </w:pPr>
            <w:r w:rsidRPr="00AD16FA">
              <w:t>Nombre User Story</w:t>
            </w:r>
          </w:p>
        </w:tc>
        <w:tc>
          <w:tcPr>
            <w:tcW w:w="1882" w:type="dxa"/>
          </w:tcPr>
          <w:p w14:paraId="7212723A" w14:textId="6D8146D4" w:rsidR="00531D5C" w:rsidRPr="00531D5C" w:rsidRDefault="00531D5C" w:rsidP="00531D5C">
            <w:pPr>
              <w:rPr>
                <w:lang w:val="es-CO"/>
              </w:rPr>
            </w:pPr>
            <w:r w:rsidRPr="00531D5C">
              <w:rPr>
                <w:lang w:val="es-CO"/>
              </w:rPr>
              <w:t>Descripción</w:t>
            </w:r>
          </w:p>
        </w:tc>
        <w:tc>
          <w:tcPr>
            <w:tcW w:w="1809" w:type="dxa"/>
          </w:tcPr>
          <w:p w14:paraId="48B50F5C" w14:textId="77777777" w:rsidR="00531D5C" w:rsidRPr="00531D5C" w:rsidRDefault="00531D5C" w:rsidP="00531D5C">
            <w:pPr>
              <w:rPr>
                <w:lang w:val="es-CO"/>
              </w:rPr>
            </w:pPr>
            <w:r w:rsidRPr="00531D5C">
              <w:rPr>
                <w:lang w:val="es-CO"/>
              </w:rPr>
              <w:t>Prioridad</w:t>
            </w:r>
          </w:p>
        </w:tc>
        <w:tc>
          <w:tcPr>
            <w:tcW w:w="1893" w:type="dxa"/>
          </w:tcPr>
          <w:p w14:paraId="651B12AA" w14:textId="3A3FEB81" w:rsidR="00531D5C" w:rsidRPr="00531D5C" w:rsidRDefault="00531D5C" w:rsidP="00531D5C">
            <w:pPr>
              <w:rPr>
                <w:rFonts w:ascii="Times New Roman" w:hAnsi="Times New Roman" w:cs="Times New Roman"/>
                <w:lang w:val="es-CO"/>
              </w:rPr>
            </w:pPr>
            <w:r>
              <w:rPr>
                <w:rFonts w:ascii="Times New Roman" w:hAnsi="Times New Roman" w:cs="Times New Roman"/>
                <w:lang w:val="es-CO"/>
              </w:rPr>
              <w:t>Criterios de Aceptación</w:t>
            </w:r>
          </w:p>
        </w:tc>
      </w:tr>
      <w:tr w:rsidR="00531D5C" w:rsidRPr="00531D5C" w14:paraId="5189297B" w14:textId="77777777" w:rsidTr="00531D5C">
        <w:tc>
          <w:tcPr>
            <w:tcW w:w="1762" w:type="dxa"/>
          </w:tcPr>
          <w:p w14:paraId="6B9910C2" w14:textId="70E262B8" w:rsidR="00531D5C" w:rsidRPr="00531D5C" w:rsidRDefault="00531D5C" w:rsidP="00531D5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510" w:type="dxa"/>
          </w:tcPr>
          <w:p w14:paraId="62A0CF8C" w14:textId="036021A2" w:rsidR="00531D5C" w:rsidRPr="00531D5C" w:rsidRDefault="00531D5C" w:rsidP="00531D5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Información en pantalla</w:t>
            </w:r>
          </w:p>
        </w:tc>
        <w:tc>
          <w:tcPr>
            <w:tcW w:w="1882" w:type="dxa"/>
          </w:tcPr>
          <w:p w14:paraId="6A24CFB8" w14:textId="1A629523" w:rsidR="00531D5C" w:rsidRPr="00531D5C" w:rsidRDefault="00531D5C" w:rsidP="00531D5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Como usuario quiero que me de información sobre el residuo desechado para estar informado de mis desechos</w:t>
            </w:r>
          </w:p>
        </w:tc>
        <w:tc>
          <w:tcPr>
            <w:tcW w:w="1809" w:type="dxa"/>
          </w:tcPr>
          <w:p w14:paraId="2141BFC1" w14:textId="788F78A4" w:rsidR="00531D5C" w:rsidRPr="00531D5C" w:rsidRDefault="00531D5C" w:rsidP="00531D5C">
            <w:pPr>
              <w:rPr>
                <w:lang w:val="es-CO"/>
              </w:rPr>
            </w:pPr>
            <w:r>
              <w:rPr>
                <w:lang w:val="es-CO"/>
              </w:rPr>
              <w:t>ALTA</w:t>
            </w:r>
          </w:p>
        </w:tc>
        <w:tc>
          <w:tcPr>
            <w:tcW w:w="1893" w:type="dxa"/>
          </w:tcPr>
          <w:p w14:paraId="726616E4" w14:textId="4799F9F5" w:rsidR="00531D5C" w:rsidRPr="00531D5C" w:rsidRDefault="00531D5C" w:rsidP="00531D5C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Cuando el usuario ingresa el residuo la ia lo detecta y el contenedor lo clasifica en una aplicación web se le da información sobre el residuo al usuario</w:t>
            </w:r>
          </w:p>
        </w:tc>
      </w:tr>
    </w:tbl>
    <w:p w14:paraId="7551A3B9" w14:textId="77777777" w:rsidR="00DA7B62" w:rsidRPr="00531D5C" w:rsidRDefault="00000000">
      <w:pPr>
        <w:pStyle w:val="Ttulo2"/>
        <w:rPr>
          <w:color w:val="auto"/>
          <w:lang w:val="es-CO"/>
        </w:rPr>
      </w:pPr>
      <w:r w:rsidRPr="00531D5C">
        <w:rPr>
          <w:color w:val="auto"/>
          <w:lang w:val="es-CO"/>
        </w:rPr>
        <w:t>3. Sprint Backlog (Tareas)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1842"/>
        <w:gridCol w:w="1701"/>
        <w:gridCol w:w="1985"/>
      </w:tblGrid>
      <w:tr w:rsidR="00791136" w:rsidRPr="00531D5C" w14:paraId="68C3EE55" w14:textId="77777777" w:rsidTr="00791136">
        <w:tc>
          <w:tcPr>
            <w:tcW w:w="1809" w:type="dxa"/>
          </w:tcPr>
          <w:p w14:paraId="5802F92D" w14:textId="0F8F5439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ID</w:t>
            </w:r>
          </w:p>
        </w:tc>
        <w:tc>
          <w:tcPr>
            <w:tcW w:w="1560" w:type="dxa"/>
          </w:tcPr>
          <w:p w14:paraId="051E0EB0" w14:textId="4C786329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Nombre Tarea Técnica</w:t>
            </w:r>
          </w:p>
        </w:tc>
        <w:tc>
          <w:tcPr>
            <w:tcW w:w="1842" w:type="dxa"/>
          </w:tcPr>
          <w:p w14:paraId="6D263985" w14:textId="0D1AAB0E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Descripción</w:t>
            </w:r>
          </w:p>
        </w:tc>
        <w:tc>
          <w:tcPr>
            <w:tcW w:w="1701" w:type="dxa"/>
          </w:tcPr>
          <w:p w14:paraId="6E799D5F" w14:textId="33892780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lang w:val="es-CO"/>
              </w:rPr>
              <w:t>Historia asociada</w:t>
            </w:r>
          </w:p>
        </w:tc>
        <w:tc>
          <w:tcPr>
            <w:tcW w:w="1985" w:type="dxa"/>
          </w:tcPr>
          <w:p w14:paraId="4A9741AB" w14:textId="0581C3A6" w:rsidR="00791136" w:rsidRPr="00531D5C" w:rsidRDefault="00791136" w:rsidP="00791136">
            <w:pPr>
              <w:rPr>
                <w:lang w:val="es-CO"/>
              </w:rPr>
            </w:pPr>
            <w:r>
              <w:rPr>
                <w:lang w:val="es-CO"/>
              </w:rPr>
              <w:t>Tiempo estimado</w:t>
            </w:r>
          </w:p>
        </w:tc>
      </w:tr>
      <w:tr w:rsidR="00791136" w:rsidRPr="00531D5C" w14:paraId="228F406E" w14:textId="77777777" w:rsidTr="00791136">
        <w:tc>
          <w:tcPr>
            <w:tcW w:w="1809" w:type="dxa"/>
          </w:tcPr>
          <w:p w14:paraId="75EB4B84" w14:textId="49596220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lang w:val="es-CO"/>
              </w:rPr>
              <w:t>TT-0</w:t>
            </w:r>
            <w:r>
              <w:rPr>
                <w:lang w:val="es-CO"/>
              </w:rPr>
              <w:t>8</w:t>
            </w:r>
          </w:p>
        </w:tc>
        <w:tc>
          <w:tcPr>
            <w:tcW w:w="1560" w:type="dxa"/>
          </w:tcPr>
          <w:p w14:paraId="5EBD10BF" w14:textId="372D2BC6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lang w:val="es-CO"/>
              </w:rPr>
              <w:t xml:space="preserve">Creación de base de datos </w:t>
            </w:r>
          </w:p>
        </w:tc>
        <w:tc>
          <w:tcPr>
            <w:tcW w:w="1842" w:type="dxa"/>
          </w:tcPr>
          <w:p w14:paraId="16384ABA" w14:textId="5EC8C1C3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lang w:val="es-CO"/>
              </w:rPr>
              <w:t>Realizar la base de datos donde se almacena la información sobre los tipos de residuos</w:t>
            </w:r>
          </w:p>
        </w:tc>
        <w:tc>
          <w:tcPr>
            <w:tcW w:w="1701" w:type="dxa"/>
          </w:tcPr>
          <w:p w14:paraId="08978529" w14:textId="3504DDB8" w:rsidR="00791136" w:rsidRPr="00531D5C" w:rsidRDefault="00791136" w:rsidP="00791136">
            <w:pPr>
              <w:rPr>
                <w:lang w:val="es-CO"/>
              </w:rPr>
            </w:pPr>
            <w:r w:rsidRPr="00D73DD5">
              <w:rPr>
                <w:rFonts w:ascii="Times New Roman" w:hAnsi="Times New Roman" w:cs="Times New Roman"/>
                <w:lang w:val="es-CO"/>
              </w:rPr>
              <w:t>HU-03</w:t>
            </w:r>
          </w:p>
        </w:tc>
        <w:tc>
          <w:tcPr>
            <w:tcW w:w="1985" w:type="dxa"/>
          </w:tcPr>
          <w:p w14:paraId="37DC233A" w14:textId="352DF8B1" w:rsidR="00791136" w:rsidRPr="00531D5C" w:rsidRDefault="00791136" w:rsidP="00791136">
            <w:pPr>
              <w:rPr>
                <w:lang w:val="es-CO"/>
              </w:rPr>
            </w:pPr>
            <w:r>
              <w:rPr>
                <w:lang w:val="es-CO"/>
              </w:rPr>
              <w:t>1 Semana</w:t>
            </w:r>
          </w:p>
        </w:tc>
      </w:tr>
    </w:tbl>
    <w:p w14:paraId="3F9B0F1E" w14:textId="77777777" w:rsidR="00187731" w:rsidRDefault="00187731"/>
    <w:sectPr w:rsidR="001877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17250">
    <w:abstractNumId w:val="8"/>
  </w:num>
  <w:num w:numId="2" w16cid:durableId="1313370549">
    <w:abstractNumId w:val="6"/>
  </w:num>
  <w:num w:numId="3" w16cid:durableId="896355974">
    <w:abstractNumId w:val="5"/>
  </w:num>
  <w:num w:numId="4" w16cid:durableId="2052342485">
    <w:abstractNumId w:val="4"/>
  </w:num>
  <w:num w:numId="5" w16cid:durableId="70549335">
    <w:abstractNumId w:val="7"/>
  </w:num>
  <w:num w:numId="6" w16cid:durableId="1977027718">
    <w:abstractNumId w:val="3"/>
  </w:num>
  <w:num w:numId="7" w16cid:durableId="2141067757">
    <w:abstractNumId w:val="2"/>
  </w:num>
  <w:num w:numId="8" w16cid:durableId="1936593838">
    <w:abstractNumId w:val="1"/>
  </w:num>
  <w:num w:numId="9" w16cid:durableId="1826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731"/>
    <w:rsid w:val="0029639D"/>
    <w:rsid w:val="00326F90"/>
    <w:rsid w:val="00531D5C"/>
    <w:rsid w:val="006C1EAF"/>
    <w:rsid w:val="00791136"/>
    <w:rsid w:val="00AA1D8D"/>
    <w:rsid w:val="00B47730"/>
    <w:rsid w:val="00B64B1D"/>
    <w:rsid w:val="00CB0664"/>
    <w:rsid w:val="00DA7B62"/>
    <w:rsid w:val="00F37C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2A4B9"/>
  <w14:defaultImageDpi w14:val="300"/>
  <w15:docId w15:val="{8633F307-123F-49F7-A051-03F57899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694</Characters>
  <Application>Microsoft Office Word</Application>
  <DocSecurity>0</DocSecurity>
  <Lines>69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3</cp:revision>
  <dcterms:created xsi:type="dcterms:W3CDTF">2013-12-23T23:15:00Z</dcterms:created>
  <dcterms:modified xsi:type="dcterms:W3CDTF">2026-01-13T01:43:00Z</dcterms:modified>
  <cp:category/>
</cp:coreProperties>
</file>