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80FDD" w14:textId="77777777" w:rsidR="00A12716" w:rsidRPr="003F0464" w:rsidRDefault="00000000">
      <w:pPr>
        <w:pStyle w:val="Ttulo1"/>
        <w:rPr>
          <w:color w:val="000000" w:themeColor="text1"/>
          <w:lang w:val="es-CO"/>
        </w:rPr>
      </w:pPr>
      <w:r w:rsidRPr="003F0464">
        <w:rPr>
          <w:color w:val="000000" w:themeColor="text1"/>
          <w:lang w:val="es-CO"/>
        </w:rPr>
        <w:t>Sprint Retrospective - Plantilla</w:t>
      </w:r>
    </w:p>
    <w:p w14:paraId="7F5586B2" w14:textId="010A5A96" w:rsidR="00A12716" w:rsidRPr="003F0464" w:rsidRDefault="00000000">
      <w:pPr>
        <w:rPr>
          <w:color w:val="000000" w:themeColor="text1"/>
          <w:lang w:val="es-CO"/>
        </w:rPr>
      </w:pPr>
      <w:r w:rsidRPr="003F0464">
        <w:rPr>
          <w:color w:val="000000" w:themeColor="text1"/>
          <w:lang w:val="es-CO"/>
        </w:rPr>
        <w:t>Fecha: 202</w:t>
      </w:r>
      <w:r w:rsidR="003F0464" w:rsidRPr="003F0464">
        <w:rPr>
          <w:color w:val="000000" w:themeColor="text1"/>
          <w:lang w:val="es-CO"/>
        </w:rPr>
        <w:t>6</w:t>
      </w:r>
      <w:r w:rsidRPr="003F0464">
        <w:rPr>
          <w:color w:val="000000" w:themeColor="text1"/>
          <w:lang w:val="es-CO"/>
        </w:rPr>
        <w:t>-</w:t>
      </w:r>
      <w:r w:rsidR="003F0464" w:rsidRPr="003F0464">
        <w:rPr>
          <w:color w:val="000000" w:themeColor="text1"/>
          <w:lang w:val="es-CO"/>
        </w:rPr>
        <w:t>0</w:t>
      </w:r>
      <w:r w:rsidRPr="003F0464">
        <w:rPr>
          <w:color w:val="000000" w:themeColor="text1"/>
          <w:lang w:val="es-CO"/>
        </w:rPr>
        <w:t>1-</w:t>
      </w:r>
      <w:r w:rsidR="003F0464" w:rsidRPr="003F0464">
        <w:rPr>
          <w:color w:val="000000" w:themeColor="text1"/>
          <w:lang w:val="es-CO"/>
        </w:rPr>
        <w:t>25</w:t>
      </w:r>
    </w:p>
    <w:p w14:paraId="0F1D4CC8" w14:textId="77777777" w:rsidR="00A12716" w:rsidRPr="003F0464" w:rsidRDefault="00000000">
      <w:pPr>
        <w:pStyle w:val="Ttulo2"/>
        <w:rPr>
          <w:color w:val="000000" w:themeColor="text1"/>
          <w:lang w:val="es-CO"/>
        </w:rPr>
      </w:pPr>
      <w:r w:rsidRPr="003F0464">
        <w:rPr>
          <w:color w:val="000000" w:themeColor="text1"/>
          <w:lang w:val="es-CO"/>
        </w:rPr>
        <w:t>1. Información General</w:t>
      </w:r>
    </w:p>
    <w:p w14:paraId="721760B5" w14:textId="4C4B127B" w:rsidR="00A12716" w:rsidRPr="003F0464" w:rsidRDefault="00000000">
      <w:pPr>
        <w:rPr>
          <w:color w:val="000000" w:themeColor="text1"/>
          <w:lang w:val="es-CO"/>
        </w:rPr>
      </w:pPr>
      <w:r w:rsidRPr="003F0464">
        <w:rPr>
          <w:color w:val="000000" w:themeColor="text1"/>
          <w:lang w:val="es-CO"/>
        </w:rPr>
        <w:t>Sprint #:</w:t>
      </w:r>
      <w:r w:rsidR="003F0464" w:rsidRPr="003F0464">
        <w:rPr>
          <w:color w:val="000000" w:themeColor="text1"/>
          <w:lang w:val="es-CO"/>
        </w:rPr>
        <w:t xml:space="preserve"> 3</w:t>
      </w:r>
    </w:p>
    <w:p w14:paraId="05E5E79C" w14:textId="31031A44" w:rsidR="00A12716" w:rsidRPr="003F0464" w:rsidRDefault="00000000">
      <w:pPr>
        <w:rPr>
          <w:color w:val="000000" w:themeColor="text1"/>
          <w:lang w:val="es-CO"/>
        </w:rPr>
      </w:pPr>
      <w:r w:rsidRPr="003F0464">
        <w:rPr>
          <w:color w:val="000000" w:themeColor="text1"/>
          <w:lang w:val="es-CO"/>
        </w:rPr>
        <w:t>Duración del Sprint:</w:t>
      </w:r>
      <w:r w:rsidR="003F0464" w:rsidRPr="003F0464">
        <w:rPr>
          <w:color w:val="000000" w:themeColor="text1"/>
          <w:lang w:val="es-CO"/>
        </w:rPr>
        <w:t xml:space="preserve"> 2 semanas</w:t>
      </w:r>
    </w:p>
    <w:p w14:paraId="5FF2F5DB" w14:textId="77777777" w:rsidR="00A12716" w:rsidRPr="003F0464" w:rsidRDefault="00000000">
      <w:pPr>
        <w:pStyle w:val="Ttulo2"/>
        <w:rPr>
          <w:color w:val="000000" w:themeColor="text1"/>
          <w:lang w:val="es-CO"/>
        </w:rPr>
      </w:pPr>
      <w:r w:rsidRPr="003F0464">
        <w:rPr>
          <w:color w:val="000000" w:themeColor="text1"/>
          <w:lang w:val="es-CO"/>
        </w:rPr>
        <w:t>2. ¿Qué salió bien?</w:t>
      </w:r>
    </w:p>
    <w:p w14:paraId="06CEB684" w14:textId="66B45DF8" w:rsidR="00A12716" w:rsidRPr="003F0464" w:rsidRDefault="00000000">
      <w:pPr>
        <w:rPr>
          <w:color w:val="000000" w:themeColor="text1"/>
          <w:lang w:val="es-CO"/>
        </w:rPr>
      </w:pPr>
      <w:r w:rsidRPr="003F0464">
        <w:rPr>
          <w:color w:val="000000" w:themeColor="text1"/>
          <w:lang w:val="es-CO"/>
        </w:rPr>
        <w:t>- Punto positivo 1:</w:t>
      </w:r>
      <w:r w:rsidR="003F0464" w:rsidRPr="003F0464">
        <w:rPr>
          <w:color w:val="000000" w:themeColor="text1"/>
          <w:lang w:val="es-CO"/>
        </w:rPr>
        <w:t xml:space="preserve"> se realiz</w:t>
      </w:r>
      <w:r w:rsidR="003F0464">
        <w:rPr>
          <w:color w:val="000000" w:themeColor="text1"/>
          <w:lang w:val="es-CO"/>
        </w:rPr>
        <w:t>ó</w:t>
      </w:r>
      <w:r w:rsidR="003F0464" w:rsidRPr="003F0464">
        <w:rPr>
          <w:color w:val="000000" w:themeColor="text1"/>
          <w:lang w:val="es-CO"/>
        </w:rPr>
        <w:t xml:space="preserve"> las tareas con constancia</w:t>
      </w:r>
    </w:p>
    <w:p w14:paraId="433CA545" w14:textId="75AB7A65" w:rsidR="00A12716" w:rsidRPr="003F0464" w:rsidRDefault="00000000">
      <w:pPr>
        <w:rPr>
          <w:color w:val="000000" w:themeColor="text1"/>
          <w:lang w:val="es-CO"/>
        </w:rPr>
      </w:pPr>
      <w:r w:rsidRPr="003F0464">
        <w:rPr>
          <w:color w:val="000000" w:themeColor="text1"/>
          <w:lang w:val="es-CO"/>
        </w:rPr>
        <w:t>- Punto positivo 2:</w:t>
      </w:r>
      <w:r w:rsidR="003F0464" w:rsidRPr="003F0464">
        <w:rPr>
          <w:color w:val="000000" w:themeColor="text1"/>
          <w:lang w:val="es-CO"/>
        </w:rPr>
        <w:t xml:space="preserve"> se realizó en los tiempos estimados las tareas</w:t>
      </w:r>
    </w:p>
    <w:p w14:paraId="089D0E34" w14:textId="77777777" w:rsidR="00A12716" w:rsidRPr="003F0464" w:rsidRDefault="00000000">
      <w:pPr>
        <w:pStyle w:val="Ttulo2"/>
        <w:rPr>
          <w:color w:val="000000" w:themeColor="text1"/>
          <w:lang w:val="es-CO"/>
        </w:rPr>
      </w:pPr>
      <w:r w:rsidRPr="003F0464">
        <w:rPr>
          <w:color w:val="000000" w:themeColor="text1"/>
          <w:lang w:val="es-CO"/>
        </w:rPr>
        <w:t>3. ¿Qué se puede mejorar?</w:t>
      </w:r>
    </w:p>
    <w:p w14:paraId="0C3694F8" w14:textId="5F927877" w:rsidR="00A12716" w:rsidRPr="003F0464" w:rsidRDefault="00000000">
      <w:pPr>
        <w:rPr>
          <w:color w:val="000000" w:themeColor="text1"/>
          <w:lang w:val="es-CO"/>
        </w:rPr>
      </w:pPr>
      <w:r w:rsidRPr="003F0464">
        <w:rPr>
          <w:color w:val="000000" w:themeColor="text1"/>
          <w:lang w:val="es-CO"/>
        </w:rPr>
        <w:t>- Aspecto a mejorar 1:</w:t>
      </w:r>
      <w:r w:rsidR="003F0464">
        <w:rPr>
          <w:color w:val="000000" w:themeColor="text1"/>
          <w:lang w:val="es-CO"/>
        </w:rPr>
        <w:t>al momento de la investigación de los datos pudo ser mas profunda para sacar datos más relevantes</w:t>
      </w:r>
    </w:p>
    <w:p w14:paraId="24FDAACA" w14:textId="1BE5265B" w:rsidR="00A12716" w:rsidRPr="003F0464" w:rsidRDefault="00000000">
      <w:pPr>
        <w:rPr>
          <w:color w:val="000000" w:themeColor="text1"/>
          <w:lang w:val="es-CO"/>
        </w:rPr>
      </w:pPr>
      <w:r w:rsidRPr="003F0464">
        <w:rPr>
          <w:color w:val="000000" w:themeColor="text1"/>
          <w:lang w:val="es-CO"/>
        </w:rPr>
        <w:t>- Aspecto a mejorar 2:</w:t>
      </w:r>
      <w:r w:rsidR="003F0464">
        <w:rPr>
          <w:color w:val="000000" w:themeColor="text1"/>
          <w:lang w:val="es-CO"/>
        </w:rPr>
        <w:t xml:space="preserve"> pudo haber mejor preparación al momento de realizar el frontend ya que angular es un frame work que no se ha utilizado de manera recurrente lo que causo que haya mucha confusión al momento de programar con este.</w:t>
      </w:r>
    </w:p>
    <w:p w14:paraId="328DBFCE" w14:textId="77777777" w:rsidR="00A12716" w:rsidRPr="003F0464" w:rsidRDefault="00000000">
      <w:pPr>
        <w:pStyle w:val="Ttulo2"/>
        <w:rPr>
          <w:color w:val="000000" w:themeColor="text1"/>
          <w:lang w:val="es-CO"/>
        </w:rPr>
      </w:pPr>
      <w:r w:rsidRPr="003F0464">
        <w:rPr>
          <w:color w:val="000000" w:themeColor="text1"/>
          <w:lang w:val="es-CO"/>
        </w:rPr>
        <w:t>4. ¿Qué no salió bien?</w:t>
      </w:r>
    </w:p>
    <w:p w14:paraId="03041310" w14:textId="538EC2D8" w:rsidR="00A12716" w:rsidRPr="003F0464" w:rsidRDefault="00000000">
      <w:pPr>
        <w:rPr>
          <w:color w:val="000000" w:themeColor="text1"/>
          <w:lang w:val="es-CO"/>
        </w:rPr>
      </w:pPr>
      <w:r w:rsidRPr="003F0464">
        <w:rPr>
          <w:color w:val="000000" w:themeColor="text1"/>
          <w:lang w:val="es-CO"/>
        </w:rPr>
        <w:t>- Dificultad 1:</w:t>
      </w:r>
      <w:r w:rsidR="003F0464">
        <w:rPr>
          <w:color w:val="000000" w:themeColor="text1"/>
          <w:lang w:val="es-CO"/>
        </w:rPr>
        <w:t xml:space="preserve"> la mayor dificultad fue el usar el framework de Angular ya que este es un framework que se a trabajado muy poco por lo tanta el entendimiento de este es difícil. Por lo mismo tuve que apoyarme en chatbots de IA para mejorar tanto la interfaz como el código que precede a esta</w:t>
      </w:r>
      <w:r w:rsidR="005705BA">
        <w:rPr>
          <w:color w:val="000000" w:themeColor="text1"/>
          <w:lang w:val="es-CO"/>
        </w:rPr>
        <w:t>.</w:t>
      </w:r>
    </w:p>
    <w:p w14:paraId="39EE6F48" w14:textId="77777777" w:rsidR="00A12716" w:rsidRPr="003F0464" w:rsidRDefault="00000000">
      <w:pPr>
        <w:pStyle w:val="Ttulo2"/>
        <w:rPr>
          <w:color w:val="000000" w:themeColor="text1"/>
          <w:lang w:val="es-CO"/>
        </w:rPr>
      </w:pPr>
      <w:r w:rsidRPr="003F0464">
        <w:rPr>
          <w:color w:val="000000" w:themeColor="text1"/>
          <w:lang w:val="es-CO"/>
        </w:rPr>
        <w:t>5. Acciones de Mejora para el Próximo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44434B" w:rsidRPr="003F0464" w14:paraId="34C928A1" w14:textId="77777777" w:rsidTr="003F0464">
        <w:tc>
          <w:tcPr>
            <w:tcW w:w="2880" w:type="dxa"/>
          </w:tcPr>
          <w:p w14:paraId="0B2FFDAB" w14:textId="77777777" w:rsidR="00A12716" w:rsidRPr="003F0464" w:rsidRDefault="00000000">
            <w:pPr>
              <w:rPr>
                <w:color w:val="000000" w:themeColor="text1"/>
                <w:lang w:val="es-CO"/>
              </w:rPr>
            </w:pPr>
            <w:r w:rsidRPr="003F0464">
              <w:rPr>
                <w:color w:val="000000" w:themeColor="text1"/>
                <w:lang w:val="es-CO"/>
              </w:rPr>
              <w:t>Acción</w:t>
            </w:r>
          </w:p>
        </w:tc>
        <w:tc>
          <w:tcPr>
            <w:tcW w:w="2880" w:type="dxa"/>
          </w:tcPr>
          <w:p w14:paraId="4B233ACC" w14:textId="77777777" w:rsidR="00A12716" w:rsidRPr="003F0464" w:rsidRDefault="00000000">
            <w:pPr>
              <w:rPr>
                <w:color w:val="000000" w:themeColor="text1"/>
                <w:lang w:val="es-CO"/>
              </w:rPr>
            </w:pPr>
            <w:r w:rsidRPr="003F0464">
              <w:rPr>
                <w:color w:val="000000" w:themeColor="text1"/>
                <w:lang w:val="es-CO"/>
              </w:rPr>
              <w:t>Responsable</w:t>
            </w:r>
          </w:p>
        </w:tc>
        <w:tc>
          <w:tcPr>
            <w:tcW w:w="2880" w:type="dxa"/>
          </w:tcPr>
          <w:p w14:paraId="21938E5C" w14:textId="77777777" w:rsidR="00A12716" w:rsidRPr="003F0464" w:rsidRDefault="00000000">
            <w:pPr>
              <w:rPr>
                <w:color w:val="000000" w:themeColor="text1"/>
                <w:lang w:val="es-CO"/>
              </w:rPr>
            </w:pPr>
            <w:r w:rsidRPr="003F0464">
              <w:rPr>
                <w:color w:val="000000" w:themeColor="text1"/>
                <w:lang w:val="es-CO"/>
              </w:rPr>
              <w:t>Sprint Objetivo</w:t>
            </w:r>
          </w:p>
        </w:tc>
      </w:tr>
      <w:tr w:rsidR="003F0464" w:rsidRPr="003F0464" w14:paraId="0DB181C6" w14:textId="77777777" w:rsidTr="003F0464">
        <w:tc>
          <w:tcPr>
            <w:tcW w:w="2880" w:type="dxa"/>
          </w:tcPr>
          <w:p w14:paraId="4CE71627" w14:textId="1A8101EA" w:rsidR="003F0464" w:rsidRPr="003F0464" w:rsidRDefault="003F0464">
            <w:pPr>
              <w:rPr>
                <w:color w:val="000000" w:themeColor="text1"/>
                <w:lang w:val="es-CO"/>
              </w:rPr>
            </w:pPr>
            <w:r>
              <w:rPr>
                <w:color w:val="000000" w:themeColor="text1"/>
                <w:lang w:val="es-CO"/>
              </w:rPr>
              <w:t>Preparación previa conforme a la programación</w:t>
            </w:r>
          </w:p>
        </w:tc>
        <w:tc>
          <w:tcPr>
            <w:tcW w:w="2880" w:type="dxa"/>
          </w:tcPr>
          <w:p w14:paraId="5849AAFC" w14:textId="3D490604" w:rsidR="003F0464" w:rsidRPr="003F0464" w:rsidRDefault="003F0464">
            <w:pPr>
              <w:rPr>
                <w:color w:val="000000" w:themeColor="text1"/>
                <w:lang w:val="es-CO"/>
              </w:rPr>
            </w:pPr>
            <w:r>
              <w:rPr>
                <w:color w:val="000000" w:themeColor="text1"/>
                <w:lang w:val="es-CO"/>
              </w:rPr>
              <w:t>Samuel Vargas</w:t>
            </w:r>
          </w:p>
        </w:tc>
        <w:tc>
          <w:tcPr>
            <w:tcW w:w="2880" w:type="dxa"/>
          </w:tcPr>
          <w:p w14:paraId="1D317711" w14:textId="616D5706" w:rsidR="003F0464" w:rsidRPr="003F0464" w:rsidRDefault="003F0464">
            <w:pPr>
              <w:rPr>
                <w:color w:val="000000" w:themeColor="text1"/>
                <w:lang w:val="es-CO"/>
              </w:rPr>
            </w:pPr>
            <w:r>
              <w:rPr>
                <w:color w:val="000000" w:themeColor="text1"/>
                <w:lang w:val="es-CO"/>
              </w:rPr>
              <w:t>Sprint próximos correspondientes a la programación de microcontroladores</w:t>
            </w:r>
          </w:p>
        </w:tc>
      </w:tr>
    </w:tbl>
    <w:p w14:paraId="24286DB9" w14:textId="77777777" w:rsidR="00A12716" w:rsidRPr="003F0464" w:rsidRDefault="00000000">
      <w:pPr>
        <w:pStyle w:val="Ttulo2"/>
        <w:rPr>
          <w:color w:val="000000" w:themeColor="text1"/>
          <w:lang w:val="es-CO"/>
        </w:rPr>
      </w:pPr>
      <w:r w:rsidRPr="003F0464">
        <w:rPr>
          <w:color w:val="000000" w:themeColor="text1"/>
          <w:lang w:val="es-CO"/>
        </w:rPr>
        <w:t>6. Conclusiones de la Retrospectiva</w:t>
      </w:r>
    </w:p>
    <w:p w14:paraId="3E0625C1" w14:textId="7C443588" w:rsidR="00A12716" w:rsidRPr="003F0464" w:rsidRDefault="003F0464">
      <w:pPr>
        <w:rPr>
          <w:color w:val="000000" w:themeColor="text1"/>
          <w:lang w:val="es-CO"/>
        </w:rPr>
      </w:pPr>
      <w:r>
        <w:rPr>
          <w:color w:val="000000" w:themeColor="text1"/>
          <w:lang w:val="es-CO"/>
        </w:rPr>
        <w:t>Se trabajo correctamente el sprint y se alcanzó los objetivos asignados sin embargo se puede mejorar la preparación previa para programar en un lenguaje parcialmente desconocido</w:t>
      </w:r>
    </w:p>
    <w:sectPr w:rsidR="00A12716" w:rsidRPr="003F04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3042501">
    <w:abstractNumId w:val="8"/>
  </w:num>
  <w:num w:numId="2" w16cid:durableId="1728141457">
    <w:abstractNumId w:val="6"/>
  </w:num>
  <w:num w:numId="3" w16cid:durableId="1163546759">
    <w:abstractNumId w:val="5"/>
  </w:num>
  <w:num w:numId="4" w16cid:durableId="1446579535">
    <w:abstractNumId w:val="4"/>
  </w:num>
  <w:num w:numId="5" w16cid:durableId="693314158">
    <w:abstractNumId w:val="7"/>
  </w:num>
  <w:num w:numId="6" w16cid:durableId="998267679">
    <w:abstractNumId w:val="3"/>
  </w:num>
  <w:num w:numId="7" w16cid:durableId="852306769">
    <w:abstractNumId w:val="2"/>
  </w:num>
  <w:num w:numId="8" w16cid:durableId="294263604">
    <w:abstractNumId w:val="1"/>
  </w:num>
  <w:num w:numId="9" w16cid:durableId="7648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264"/>
    <w:rsid w:val="003F0464"/>
    <w:rsid w:val="0044434B"/>
    <w:rsid w:val="005705BA"/>
    <w:rsid w:val="00A12716"/>
    <w:rsid w:val="00AA1D8D"/>
    <w:rsid w:val="00B47730"/>
    <w:rsid w:val="00C508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06D80"/>
  <w14:defaultImageDpi w14:val="300"/>
  <w15:docId w15:val="{69B091A8-1142-49B4-A636-966E5FDF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235</Words>
  <Characters>1152</Characters>
  <Application>Microsoft Office Word</Application>
  <DocSecurity>0</DocSecurity>
  <Lines>57</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Vargas Fonseca</cp:lastModifiedBy>
  <cp:revision>3</cp:revision>
  <dcterms:created xsi:type="dcterms:W3CDTF">2013-12-23T23:15:00Z</dcterms:created>
  <dcterms:modified xsi:type="dcterms:W3CDTF">2026-01-26T02:35:00Z</dcterms:modified>
  <cp:category/>
</cp:coreProperties>
</file>