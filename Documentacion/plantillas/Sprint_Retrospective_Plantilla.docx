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0FDD" w14:textId="77777777" w:rsidR="00A12716" w:rsidRPr="0044434B" w:rsidRDefault="00000000">
      <w:pPr>
        <w:pStyle w:val="Ttulo1"/>
        <w:rPr>
          <w:color w:val="000000" w:themeColor="text1"/>
        </w:rPr>
      </w:pPr>
      <w:r w:rsidRPr="0044434B">
        <w:rPr>
          <w:color w:val="000000" w:themeColor="text1"/>
        </w:rPr>
        <w:t>Sprint Retrospective - Plantilla</w:t>
      </w:r>
    </w:p>
    <w:p w14:paraId="7F5586B2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Fecha: 2025-12-28</w:t>
      </w:r>
    </w:p>
    <w:p w14:paraId="0F1D4CC8" w14:textId="77777777" w:rsidR="00A12716" w:rsidRPr="0044434B" w:rsidRDefault="00000000">
      <w:pPr>
        <w:pStyle w:val="Ttulo2"/>
        <w:rPr>
          <w:color w:val="000000" w:themeColor="text1"/>
        </w:rPr>
      </w:pPr>
      <w:r w:rsidRPr="0044434B">
        <w:rPr>
          <w:color w:val="000000" w:themeColor="text1"/>
        </w:rPr>
        <w:t>1. Información General</w:t>
      </w:r>
    </w:p>
    <w:p w14:paraId="721760B5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Sprint #:</w:t>
      </w:r>
    </w:p>
    <w:p w14:paraId="05E5E79C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Duración del Sprint:</w:t>
      </w:r>
    </w:p>
    <w:p w14:paraId="5FF2F5DB" w14:textId="77777777" w:rsidR="00A12716" w:rsidRPr="0044434B" w:rsidRDefault="00000000">
      <w:pPr>
        <w:pStyle w:val="Ttulo2"/>
        <w:rPr>
          <w:color w:val="000000" w:themeColor="text1"/>
        </w:rPr>
      </w:pPr>
      <w:r w:rsidRPr="0044434B">
        <w:rPr>
          <w:color w:val="000000" w:themeColor="text1"/>
        </w:rPr>
        <w:t>2. ¿Qué salió bien?</w:t>
      </w:r>
    </w:p>
    <w:p w14:paraId="06CEB684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- Punto positivo 1:</w:t>
      </w:r>
    </w:p>
    <w:p w14:paraId="433CA545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- Punto positivo 2:</w:t>
      </w:r>
    </w:p>
    <w:p w14:paraId="089D0E34" w14:textId="77777777" w:rsidR="00A12716" w:rsidRPr="0044434B" w:rsidRDefault="00000000">
      <w:pPr>
        <w:pStyle w:val="Ttulo2"/>
        <w:rPr>
          <w:color w:val="000000" w:themeColor="text1"/>
        </w:rPr>
      </w:pPr>
      <w:r w:rsidRPr="0044434B">
        <w:rPr>
          <w:color w:val="000000" w:themeColor="text1"/>
        </w:rPr>
        <w:t>3. ¿Qué se puede mejorar?</w:t>
      </w:r>
    </w:p>
    <w:p w14:paraId="0C3694F8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- Aspecto a mejorar 1:</w:t>
      </w:r>
    </w:p>
    <w:p w14:paraId="24FDAACA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- Aspecto a mejorar 2:</w:t>
      </w:r>
    </w:p>
    <w:p w14:paraId="328DBFCE" w14:textId="77777777" w:rsidR="00A12716" w:rsidRPr="0044434B" w:rsidRDefault="00000000">
      <w:pPr>
        <w:pStyle w:val="Ttulo2"/>
        <w:rPr>
          <w:color w:val="000000" w:themeColor="text1"/>
        </w:rPr>
      </w:pPr>
      <w:r w:rsidRPr="0044434B">
        <w:rPr>
          <w:color w:val="000000" w:themeColor="text1"/>
        </w:rPr>
        <w:t>4. ¿Qué no salió bien?</w:t>
      </w:r>
    </w:p>
    <w:p w14:paraId="03041310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- Dificultad 1:</w:t>
      </w:r>
    </w:p>
    <w:p w14:paraId="4E5BFC64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- Dificultad 2:</w:t>
      </w:r>
    </w:p>
    <w:p w14:paraId="39EE6F48" w14:textId="77777777" w:rsidR="00A12716" w:rsidRPr="0044434B" w:rsidRDefault="00000000">
      <w:pPr>
        <w:pStyle w:val="Ttulo2"/>
        <w:rPr>
          <w:color w:val="000000" w:themeColor="text1"/>
        </w:rPr>
      </w:pPr>
      <w:r w:rsidRPr="0044434B">
        <w:rPr>
          <w:color w:val="000000" w:themeColor="text1"/>
        </w:rPr>
        <w:t>5. Acciones de Mejora para el Próximo Sprint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434B" w:rsidRPr="0044434B" w14:paraId="34C928A1" w14:textId="77777777">
        <w:tc>
          <w:tcPr>
            <w:tcW w:w="2880" w:type="dxa"/>
          </w:tcPr>
          <w:p w14:paraId="0B2FFDAB" w14:textId="77777777" w:rsidR="00A12716" w:rsidRPr="0044434B" w:rsidRDefault="00000000">
            <w:pPr>
              <w:rPr>
                <w:color w:val="000000" w:themeColor="text1"/>
              </w:rPr>
            </w:pPr>
            <w:r w:rsidRPr="0044434B">
              <w:rPr>
                <w:color w:val="000000" w:themeColor="text1"/>
              </w:rPr>
              <w:t>Acción</w:t>
            </w:r>
          </w:p>
        </w:tc>
        <w:tc>
          <w:tcPr>
            <w:tcW w:w="2880" w:type="dxa"/>
          </w:tcPr>
          <w:p w14:paraId="4B233ACC" w14:textId="77777777" w:rsidR="00A12716" w:rsidRPr="0044434B" w:rsidRDefault="00000000">
            <w:pPr>
              <w:rPr>
                <w:color w:val="000000" w:themeColor="text1"/>
              </w:rPr>
            </w:pPr>
            <w:r w:rsidRPr="0044434B">
              <w:rPr>
                <w:color w:val="000000" w:themeColor="text1"/>
              </w:rPr>
              <w:t>Responsable</w:t>
            </w:r>
          </w:p>
        </w:tc>
        <w:tc>
          <w:tcPr>
            <w:tcW w:w="2880" w:type="dxa"/>
          </w:tcPr>
          <w:p w14:paraId="21938E5C" w14:textId="77777777" w:rsidR="00A12716" w:rsidRPr="0044434B" w:rsidRDefault="00000000">
            <w:pPr>
              <w:rPr>
                <w:color w:val="000000" w:themeColor="text1"/>
              </w:rPr>
            </w:pPr>
            <w:r w:rsidRPr="0044434B">
              <w:rPr>
                <w:color w:val="000000" w:themeColor="text1"/>
              </w:rPr>
              <w:t>Sprint Objetivo</w:t>
            </w:r>
          </w:p>
        </w:tc>
      </w:tr>
    </w:tbl>
    <w:p w14:paraId="24286DB9" w14:textId="77777777" w:rsidR="00A12716" w:rsidRPr="0044434B" w:rsidRDefault="00000000">
      <w:pPr>
        <w:pStyle w:val="Ttulo2"/>
        <w:rPr>
          <w:color w:val="000000" w:themeColor="text1"/>
        </w:rPr>
      </w:pPr>
      <w:r w:rsidRPr="0044434B">
        <w:rPr>
          <w:color w:val="000000" w:themeColor="text1"/>
        </w:rPr>
        <w:t>6. Conclusiones de la Retrospectiva</w:t>
      </w:r>
    </w:p>
    <w:p w14:paraId="3E0625C1" w14:textId="77777777" w:rsidR="00A12716" w:rsidRPr="0044434B" w:rsidRDefault="00000000">
      <w:pPr>
        <w:rPr>
          <w:color w:val="000000" w:themeColor="text1"/>
        </w:rPr>
      </w:pPr>
      <w:r w:rsidRPr="0044434B">
        <w:rPr>
          <w:color w:val="000000" w:themeColor="text1"/>
        </w:rPr>
        <w:t>Conclusiones finales del equipo.</w:t>
      </w:r>
    </w:p>
    <w:sectPr w:rsidR="00A12716" w:rsidRPr="00444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042501">
    <w:abstractNumId w:val="8"/>
  </w:num>
  <w:num w:numId="2" w16cid:durableId="1728141457">
    <w:abstractNumId w:val="6"/>
  </w:num>
  <w:num w:numId="3" w16cid:durableId="1163546759">
    <w:abstractNumId w:val="5"/>
  </w:num>
  <w:num w:numId="4" w16cid:durableId="1446579535">
    <w:abstractNumId w:val="4"/>
  </w:num>
  <w:num w:numId="5" w16cid:durableId="693314158">
    <w:abstractNumId w:val="7"/>
  </w:num>
  <w:num w:numId="6" w16cid:durableId="998267679">
    <w:abstractNumId w:val="3"/>
  </w:num>
  <w:num w:numId="7" w16cid:durableId="852306769">
    <w:abstractNumId w:val="2"/>
  </w:num>
  <w:num w:numId="8" w16cid:durableId="294263604">
    <w:abstractNumId w:val="1"/>
  </w:num>
  <w:num w:numId="9" w16cid:durableId="7648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64"/>
    <w:rsid w:val="0044434B"/>
    <w:rsid w:val="00A127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D06D80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381</Characters>
  <Application>Microsoft Office Word</Application>
  <DocSecurity>0</DocSecurity>
  <Lines>18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2</cp:revision>
  <dcterms:created xsi:type="dcterms:W3CDTF">2013-12-23T23:15:00Z</dcterms:created>
  <dcterms:modified xsi:type="dcterms:W3CDTF">2025-12-28T03:16:00Z</dcterms:modified>
  <cp:category/>
</cp:coreProperties>
</file>