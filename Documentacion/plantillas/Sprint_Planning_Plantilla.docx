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E992B" w14:textId="10F0F3B0" w:rsidR="00DA7B62" w:rsidRPr="00FD5D44" w:rsidRDefault="00000000">
      <w:pPr>
        <w:pStyle w:val="Ttulo1"/>
        <w:rPr>
          <w:color w:val="auto"/>
          <w:lang w:val="es-419"/>
        </w:rPr>
      </w:pPr>
      <w:r w:rsidRPr="00FD5D44">
        <w:rPr>
          <w:color w:val="auto"/>
          <w:lang w:val="es-419"/>
        </w:rPr>
        <w:t xml:space="preserve">Sprint </w:t>
      </w:r>
      <w:proofErr w:type="spellStart"/>
      <w:r w:rsidR="00B64B1D" w:rsidRPr="00FD5D44">
        <w:rPr>
          <w:color w:val="auto"/>
          <w:lang w:val="es-419"/>
        </w:rPr>
        <w:t>Planning</w:t>
      </w:r>
      <w:proofErr w:type="spellEnd"/>
      <w:r w:rsidRPr="00FD5D44">
        <w:rPr>
          <w:color w:val="auto"/>
          <w:lang w:val="es-419"/>
        </w:rPr>
        <w:t xml:space="preserve"> - Plantilla</w:t>
      </w:r>
    </w:p>
    <w:p w14:paraId="79A6F8A9" w14:textId="77777777" w:rsidR="00DA7B62" w:rsidRPr="00FD5D44" w:rsidRDefault="00000000">
      <w:pPr>
        <w:rPr>
          <w:lang w:val="es-419"/>
        </w:rPr>
      </w:pPr>
      <w:r w:rsidRPr="00FD5D44">
        <w:rPr>
          <w:lang w:val="es-419"/>
        </w:rPr>
        <w:t>Fecha de creación: 2025-12-10</w:t>
      </w:r>
    </w:p>
    <w:p w14:paraId="159E56C5" w14:textId="77777777" w:rsidR="00DA7B62" w:rsidRPr="00FD5D44" w:rsidRDefault="00000000">
      <w:pPr>
        <w:pStyle w:val="Ttulo2"/>
        <w:rPr>
          <w:color w:val="auto"/>
          <w:lang w:val="es-419"/>
        </w:rPr>
      </w:pPr>
      <w:r w:rsidRPr="00FD5D44">
        <w:rPr>
          <w:color w:val="auto"/>
          <w:lang w:val="es-419"/>
        </w:rPr>
        <w:t>1. Información del Sprint</w:t>
      </w:r>
    </w:p>
    <w:p w14:paraId="76738247" w14:textId="77777777" w:rsidR="00DA7B62" w:rsidRPr="00FD5D44" w:rsidRDefault="00000000">
      <w:pPr>
        <w:rPr>
          <w:lang w:val="es-419"/>
        </w:rPr>
      </w:pPr>
      <w:r w:rsidRPr="00FD5D44">
        <w:rPr>
          <w:lang w:val="es-419"/>
        </w:rPr>
        <w:t>Sprint #:</w:t>
      </w:r>
    </w:p>
    <w:p w14:paraId="4859DF45" w14:textId="77777777" w:rsidR="00DA7B62" w:rsidRPr="00FD5D44" w:rsidRDefault="00000000">
      <w:pPr>
        <w:rPr>
          <w:lang w:val="es-419"/>
        </w:rPr>
      </w:pPr>
      <w:r w:rsidRPr="00FD5D44">
        <w:rPr>
          <w:lang w:val="es-419"/>
        </w:rPr>
        <w:t>Objetivo del Sprint:</w:t>
      </w:r>
    </w:p>
    <w:p w14:paraId="3AD72F1C" w14:textId="77777777" w:rsidR="00DA7B62" w:rsidRPr="00FD5D44" w:rsidRDefault="00000000">
      <w:pPr>
        <w:rPr>
          <w:lang w:val="es-419"/>
        </w:rPr>
      </w:pPr>
      <w:r w:rsidRPr="00FD5D44">
        <w:rPr>
          <w:lang w:val="es-419"/>
        </w:rPr>
        <w:t>Duración del Sprint:</w:t>
      </w:r>
    </w:p>
    <w:p w14:paraId="6C37253A" w14:textId="77777777" w:rsidR="00DA7B62" w:rsidRPr="00FD5D44" w:rsidRDefault="00000000">
      <w:pPr>
        <w:pStyle w:val="Ttulo2"/>
        <w:rPr>
          <w:color w:val="auto"/>
          <w:lang w:val="es-419"/>
        </w:rPr>
      </w:pPr>
      <w:r w:rsidRPr="00FD5D44">
        <w:rPr>
          <w:color w:val="auto"/>
          <w:lang w:val="es-419"/>
        </w:rPr>
        <w:t xml:space="preserve">2. Historias Seleccionadas del </w:t>
      </w:r>
      <w:proofErr w:type="spellStart"/>
      <w:r w:rsidRPr="00FD5D44">
        <w:rPr>
          <w:color w:val="auto"/>
          <w:lang w:val="es-419"/>
        </w:rPr>
        <w:t>Product</w:t>
      </w:r>
      <w:proofErr w:type="spellEnd"/>
      <w:r w:rsidRPr="00FD5D44">
        <w:rPr>
          <w:color w:val="auto"/>
          <w:lang w:val="es-419"/>
        </w:rPr>
        <w:t xml:space="preserve"> Backlog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1"/>
        <w:gridCol w:w="1889"/>
        <w:gridCol w:w="1818"/>
        <w:gridCol w:w="1852"/>
        <w:gridCol w:w="1526"/>
      </w:tblGrid>
      <w:tr w:rsidR="00FD5D44" w:rsidRPr="00FD5D44" w14:paraId="5AA7E038" w14:textId="363353D4" w:rsidTr="00FD5D44">
        <w:tc>
          <w:tcPr>
            <w:tcW w:w="1771" w:type="dxa"/>
          </w:tcPr>
          <w:p w14:paraId="1A9C1D08" w14:textId="469C97A1" w:rsidR="00FD5D44" w:rsidRPr="00FD5D44" w:rsidRDefault="00FD5D44" w:rsidP="00FD5D44">
            <w:pPr>
              <w:rPr>
                <w:lang w:val="es-419"/>
              </w:rPr>
            </w:pPr>
            <w:r w:rsidRPr="00531D5C">
              <w:rPr>
                <w:lang w:val="es-CO"/>
              </w:rPr>
              <w:t>ID Historia</w:t>
            </w:r>
          </w:p>
        </w:tc>
        <w:tc>
          <w:tcPr>
            <w:tcW w:w="1889" w:type="dxa"/>
          </w:tcPr>
          <w:p w14:paraId="7212723A" w14:textId="2B9E82CE" w:rsidR="00FD5D44" w:rsidRPr="00FD5D44" w:rsidRDefault="00FD5D44" w:rsidP="00FD5D44">
            <w:pPr>
              <w:rPr>
                <w:lang w:val="es-419"/>
              </w:rPr>
            </w:pPr>
            <w:r w:rsidRPr="00AD16FA">
              <w:t>Nombre User Story</w:t>
            </w:r>
          </w:p>
        </w:tc>
        <w:tc>
          <w:tcPr>
            <w:tcW w:w="1818" w:type="dxa"/>
          </w:tcPr>
          <w:p w14:paraId="48B50F5C" w14:textId="3A8496FF" w:rsidR="00FD5D44" w:rsidRPr="00FD5D44" w:rsidRDefault="00FD5D44" w:rsidP="00FD5D44">
            <w:pPr>
              <w:rPr>
                <w:lang w:val="es-419"/>
              </w:rPr>
            </w:pPr>
            <w:r w:rsidRPr="00531D5C">
              <w:rPr>
                <w:lang w:val="es-CO"/>
              </w:rPr>
              <w:t>Descripción</w:t>
            </w:r>
          </w:p>
        </w:tc>
        <w:tc>
          <w:tcPr>
            <w:tcW w:w="1852" w:type="dxa"/>
          </w:tcPr>
          <w:p w14:paraId="651B12AA" w14:textId="4EFDBA56" w:rsidR="00FD5D44" w:rsidRPr="00FD5D44" w:rsidRDefault="00FD5D44" w:rsidP="00FD5D44">
            <w:pPr>
              <w:rPr>
                <w:rFonts w:ascii="Times New Roman" w:hAnsi="Times New Roman" w:cs="Times New Roman"/>
                <w:lang w:val="es-419"/>
              </w:rPr>
            </w:pPr>
            <w:r w:rsidRPr="00531D5C">
              <w:rPr>
                <w:lang w:val="es-CO"/>
              </w:rPr>
              <w:t>Prioridad</w:t>
            </w:r>
          </w:p>
        </w:tc>
        <w:tc>
          <w:tcPr>
            <w:tcW w:w="1526" w:type="dxa"/>
          </w:tcPr>
          <w:p w14:paraId="6A23C567" w14:textId="76E26568" w:rsidR="00FD5D44" w:rsidRPr="00FD5D44" w:rsidRDefault="00FD5D44" w:rsidP="00FD5D44">
            <w:pPr>
              <w:rPr>
                <w:rFonts w:ascii="Times New Roman" w:hAnsi="Times New Roman" w:cs="Times New Roman"/>
                <w:lang w:val="es-419"/>
              </w:rPr>
            </w:pPr>
            <w:r>
              <w:rPr>
                <w:rFonts w:ascii="Times New Roman" w:hAnsi="Times New Roman" w:cs="Times New Roman"/>
                <w:lang w:val="es-CO"/>
              </w:rPr>
              <w:t>Criterios de Aceptación</w:t>
            </w:r>
          </w:p>
        </w:tc>
      </w:tr>
      <w:tr w:rsidR="00FD5D44" w:rsidRPr="00FD5D44" w14:paraId="684E613B" w14:textId="7958F501" w:rsidTr="00FD5D44">
        <w:tc>
          <w:tcPr>
            <w:tcW w:w="1771" w:type="dxa"/>
          </w:tcPr>
          <w:p w14:paraId="00046FA7" w14:textId="77777777" w:rsidR="00FD5D44" w:rsidRPr="00FD5D44" w:rsidRDefault="00FD5D44">
            <w:pPr>
              <w:rPr>
                <w:lang w:val="es-419"/>
              </w:rPr>
            </w:pPr>
          </w:p>
        </w:tc>
        <w:tc>
          <w:tcPr>
            <w:tcW w:w="1889" w:type="dxa"/>
          </w:tcPr>
          <w:p w14:paraId="453C08A6" w14:textId="77777777" w:rsidR="00FD5D44" w:rsidRPr="00FD5D44" w:rsidRDefault="00FD5D44">
            <w:pPr>
              <w:rPr>
                <w:lang w:val="es-419"/>
              </w:rPr>
            </w:pPr>
          </w:p>
        </w:tc>
        <w:tc>
          <w:tcPr>
            <w:tcW w:w="1818" w:type="dxa"/>
          </w:tcPr>
          <w:p w14:paraId="2B249DE0" w14:textId="77777777" w:rsidR="00FD5D44" w:rsidRPr="00FD5D44" w:rsidRDefault="00FD5D44">
            <w:pPr>
              <w:rPr>
                <w:lang w:val="es-419"/>
              </w:rPr>
            </w:pPr>
          </w:p>
        </w:tc>
        <w:tc>
          <w:tcPr>
            <w:tcW w:w="1852" w:type="dxa"/>
          </w:tcPr>
          <w:p w14:paraId="36C96C59" w14:textId="77777777" w:rsidR="00FD5D44" w:rsidRPr="00FD5D44" w:rsidRDefault="00FD5D44">
            <w:pPr>
              <w:rPr>
                <w:rFonts w:ascii="Times New Roman" w:hAnsi="Times New Roman" w:cs="Times New Roman"/>
                <w:lang w:val="es-419"/>
              </w:rPr>
            </w:pPr>
          </w:p>
        </w:tc>
        <w:tc>
          <w:tcPr>
            <w:tcW w:w="1526" w:type="dxa"/>
          </w:tcPr>
          <w:p w14:paraId="64BC197A" w14:textId="77777777" w:rsidR="00FD5D44" w:rsidRPr="00FD5D44" w:rsidRDefault="00FD5D44">
            <w:pPr>
              <w:rPr>
                <w:rFonts w:ascii="Times New Roman" w:hAnsi="Times New Roman" w:cs="Times New Roman"/>
                <w:lang w:val="es-419"/>
              </w:rPr>
            </w:pPr>
          </w:p>
        </w:tc>
      </w:tr>
    </w:tbl>
    <w:p w14:paraId="7551A3B9" w14:textId="77777777" w:rsidR="00DA7B62" w:rsidRPr="00FD5D44" w:rsidRDefault="00000000">
      <w:pPr>
        <w:pStyle w:val="Ttulo2"/>
        <w:rPr>
          <w:color w:val="auto"/>
          <w:lang w:val="es-419"/>
        </w:rPr>
      </w:pPr>
      <w:r w:rsidRPr="00FD5D44">
        <w:rPr>
          <w:color w:val="auto"/>
          <w:lang w:val="es-419"/>
        </w:rPr>
        <w:t>3. Sprint Backlog (Tareas)</w:t>
      </w:r>
    </w:p>
    <w:tbl>
      <w:tblPr>
        <w:tblW w:w="88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01"/>
        <w:gridCol w:w="1985"/>
        <w:gridCol w:w="1701"/>
        <w:gridCol w:w="1701"/>
      </w:tblGrid>
      <w:tr w:rsidR="00FD5D44" w:rsidRPr="00FD5D44" w14:paraId="68C3EE55" w14:textId="77777777" w:rsidTr="00FD5D44">
        <w:tc>
          <w:tcPr>
            <w:tcW w:w="1809" w:type="dxa"/>
          </w:tcPr>
          <w:p w14:paraId="5802F92D" w14:textId="46F715CD" w:rsidR="00FD5D44" w:rsidRPr="00FD5D44" w:rsidRDefault="00FD5D44" w:rsidP="00FD5D44">
            <w:pPr>
              <w:rPr>
                <w:lang w:val="es-419"/>
              </w:rPr>
            </w:pPr>
            <w:r w:rsidRPr="00D73DD5">
              <w:rPr>
                <w:rFonts w:ascii="Times New Roman" w:hAnsi="Times New Roman" w:cs="Times New Roman"/>
                <w:lang w:val="es-CO"/>
              </w:rPr>
              <w:t>ID</w:t>
            </w:r>
          </w:p>
        </w:tc>
        <w:tc>
          <w:tcPr>
            <w:tcW w:w="1701" w:type="dxa"/>
          </w:tcPr>
          <w:p w14:paraId="051E0EB0" w14:textId="41FEF45E" w:rsidR="00FD5D44" w:rsidRPr="00FD5D44" w:rsidRDefault="00FD5D44" w:rsidP="00FD5D44">
            <w:pPr>
              <w:rPr>
                <w:lang w:val="es-419"/>
              </w:rPr>
            </w:pPr>
            <w:r w:rsidRPr="00D73DD5">
              <w:rPr>
                <w:rFonts w:ascii="Times New Roman" w:hAnsi="Times New Roman" w:cs="Times New Roman"/>
                <w:lang w:val="es-CO"/>
              </w:rPr>
              <w:t>Nombre Tarea Técnica</w:t>
            </w:r>
          </w:p>
        </w:tc>
        <w:tc>
          <w:tcPr>
            <w:tcW w:w="1985" w:type="dxa"/>
          </w:tcPr>
          <w:p w14:paraId="6D263985" w14:textId="0C59907B" w:rsidR="00FD5D44" w:rsidRPr="00FD5D44" w:rsidRDefault="00FD5D44" w:rsidP="00FD5D44">
            <w:pPr>
              <w:rPr>
                <w:lang w:val="es-419"/>
              </w:rPr>
            </w:pPr>
            <w:r w:rsidRPr="00D73DD5">
              <w:rPr>
                <w:rFonts w:ascii="Times New Roman" w:hAnsi="Times New Roman" w:cs="Times New Roman"/>
                <w:lang w:val="es-CO"/>
              </w:rPr>
              <w:t>Descripción</w:t>
            </w:r>
          </w:p>
        </w:tc>
        <w:tc>
          <w:tcPr>
            <w:tcW w:w="1701" w:type="dxa"/>
          </w:tcPr>
          <w:p w14:paraId="6E799D5F" w14:textId="55CB63AB" w:rsidR="00FD5D44" w:rsidRPr="00FD5D44" w:rsidRDefault="00FD5D44" w:rsidP="00FD5D44">
            <w:pPr>
              <w:rPr>
                <w:lang w:val="es-419"/>
              </w:rPr>
            </w:pPr>
            <w:r w:rsidRPr="00D73DD5">
              <w:rPr>
                <w:lang w:val="es-CO"/>
              </w:rPr>
              <w:t>Historia asociada</w:t>
            </w:r>
          </w:p>
        </w:tc>
        <w:tc>
          <w:tcPr>
            <w:tcW w:w="1701" w:type="dxa"/>
          </w:tcPr>
          <w:p w14:paraId="4A9741AB" w14:textId="132AF98A" w:rsidR="00FD5D44" w:rsidRPr="00FD5D44" w:rsidRDefault="00FD5D44" w:rsidP="00FD5D44">
            <w:pPr>
              <w:rPr>
                <w:lang w:val="es-419"/>
              </w:rPr>
            </w:pPr>
            <w:r>
              <w:rPr>
                <w:lang w:val="es-CO"/>
              </w:rPr>
              <w:t>Tiempo estimado</w:t>
            </w:r>
          </w:p>
        </w:tc>
      </w:tr>
    </w:tbl>
    <w:p w14:paraId="3F9B0F1E" w14:textId="77777777" w:rsidR="00187731" w:rsidRDefault="00187731"/>
    <w:sectPr w:rsidR="0018773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5717250">
    <w:abstractNumId w:val="8"/>
  </w:num>
  <w:num w:numId="2" w16cid:durableId="1313370549">
    <w:abstractNumId w:val="6"/>
  </w:num>
  <w:num w:numId="3" w16cid:durableId="896355974">
    <w:abstractNumId w:val="5"/>
  </w:num>
  <w:num w:numId="4" w16cid:durableId="2052342485">
    <w:abstractNumId w:val="4"/>
  </w:num>
  <w:num w:numId="5" w16cid:durableId="70549335">
    <w:abstractNumId w:val="7"/>
  </w:num>
  <w:num w:numId="6" w16cid:durableId="1977027718">
    <w:abstractNumId w:val="3"/>
  </w:num>
  <w:num w:numId="7" w16cid:durableId="2141067757">
    <w:abstractNumId w:val="2"/>
  </w:num>
  <w:num w:numId="8" w16cid:durableId="1936593838">
    <w:abstractNumId w:val="1"/>
  </w:num>
  <w:num w:numId="9" w16cid:durableId="1826898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7731"/>
    <w:rsid w:val="0029639D"/>
    <w:rsid w:val="00326F90"/>
    <w:rsid w:val="00372863"/>
    <w:rsid w:val="006C1EAF"/>
    <w:rsid w:val="00A84481"/>
    <w:rsid w:val="00AA1D8D"/>
    <w:rsid w:val="00B47730"/>
    <w:rsid w:val="00B64B1D"/>
    <w:rsid w:val="00CB0664"/>
    <w:rsid w:val="00DA7B62"/>
    <w:rsid w:val="00F37CE8"/>
    <w:rsid w:val="00FC693F"/>
    <w:rsid w:val="00FD5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22A4B9"/>
  <w14:defaultImageDpi w14:val="300"/>
  <w15:docId w15:val="{8633F307-123F-49F7-A051-03F57899C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57</Words>
  <Characters>308</Characters>
  <Application>Microsoft Office Word</Application>
  <DocSecurity>0</DocSecurity>
  <Lines>25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Samuel Vargas Fonseca</cp:lastModifiedBy>
  <cp:revision>4</cp:revision>
  <dcterms:created xsi:type="dcterms:W3CDTF">2013-12-23T23:15:00Z</dcterms:created>
  <dcterms:modified xsi:type="dcterms:W3CDTF">2026-01-27T03:58:00Z</dcterms:modified>
  <cp:category/>
</cp:coreProperties>
</file>